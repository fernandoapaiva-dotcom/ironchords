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99B0" w14:textId="77777777" w:rsidR="00C90741" w:rsidRDefault="00160B8F">
      <w:pPr>
        <w:spacing w:before="3600"/>
        <w:jc w:val="center"/>
        <w:rPr>
          <w:rFonts w:hint="eastAsia"/>
        </w:rPr>
      </w:pPr>
      <w:r>
        <w:rPr>
          <w:rFonts w:ascii="Segoe UI Black" w:hAnsi="Segoe UI Black"/>
          <w:color w:val="000000"/>
          <w:sz w:val="56"/>
        </w:rPr>
        <w:t>LIVRETO DE CIFRAS</w:t>
      </w:r>
    </w:p>
    <w:p w14:paraId="03CFCCE8" w14:textId="77777777" w:rsidR="00C90741" w:rsidRDefault="00160B8F">
      <w:pPr>
        <w:spacing w:after="400"/>
        <w:jc w:val="center"/>
        <w:rPr>
          <w:rFonts w:hint="eastAsia"/>
        </w:rPr>
      </w:pPr>
      <w:r>
        <w:t>Gerado Automaticamente via IronChords</w:t>
      </w:r>
    </w:p>
    <w:p w14:paraId="55F49D32" w14:textId="77777777" w:rsidR="00C90741" w:rsidRDefault="00160B8F">
      <w:pPr>
        <w:rPr>
          <w:rFonts w:hint="eastAsia"/>
        </w:rPr>
      </w:pPr>
      <w:r>
        <w:br w:type="page"/>
      </w:r>
    </w:p>
    <w:p w14:paraId="243F7ADB" w14:textId="77777777" w:rsidR="00C90741" w:rsidRDefault="00160B8F">
      <w:pPr>
        <w:pStyle w:val="Ttulo1"/>
      </w:pPr>
      <w:bookmarkStart w:id="0" w:name="_Toc224070911"/>
      <w:r>
        <w:lastRenderedPageBreak/>
        <w:t>Sumário</w:t>
      </w:r>
      <w:bookmarkEnd w:id="0"/>
    </w:p>
    <w:p w14:paraId="25CEDACA" w14:textId="28CCC368" w:rsidR="00AC31B7" w:rsidRDefault="00160B8F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24070911" w:history="1">
        <w:r w:rsidR="00AC31B7" w:rsidRPr="00265360">
          <w:rPr>
            <w:rStyle w:val="Hyperlink"/>
            <w:noProof/>
          </w:rPr>
          <w:t>Sumário</w:t>
        </w:r>
        <w:r w:rsidR="00AC31B7">
          <w:rPr>
            <w:noProof/>
            <w:webHidden/>
          </w:rPr>
          <w:tab/>
        </w:r>
        <w:r w:rsidR="00AC31B7">
          <w:rPr>
            <w:noProof/>
            <w:webHidden/>
          </w:rPr>
          <w:fldChar w:fldCharType="begin"/>
        </w:r>
        <w:r w:rsidR="00AC31B7">
          <w:rPr>
            <w:noProof/>
            <w:webHidden/>
          </w:rPr>
          <w:instrText xml:space="preserve"> PAGEREF _Toc224070911 \h </w:instrText>
        </w:r>
        <w:r w:rsidR="00AC31B7">
          <w:rPr>
            <w:noProof/>
            <w:webHidden/>
          </w:rPr>
        </w:r>
        <w:r w:rsidR="00AC31B7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AC31B7">
          <w:rPr>
            <w:noProof/>
            <w:webHidden/>
          </w:rPr>
          <w:fldChar w:fldCharType="end"/>
        </w:r>
      </w:hyperlink>
    </w:p>
    <w:p w14:paraId="0BAC3E1E" w14:textId="075638D4" w:rsidR="00AC31B7" w:rsidRDefault="00AC31B7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070912" w:history="1">
        <w:r w:rsidRPr="00265360">
          <w:rPr>
            <w:rStyle w:val="Hyperlink"/>
            <w:noProof/>
          </w:rPr>
          <w:t>Hino Ágape - Agape Uma Comunidade De Amor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0B8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58E86B" w14:textId="69D7CA5B" w:rsidR="00C90741" w:rsidRDefault="00160B8F">
      <w:pPr>
        <w:rPr>
          <w:rFonts w:hint="eastAsia"/>
        </w:rPr>
      </w:pPr>
      <w:r>
        <w:fldChar w:fldCharType="end"/>
      </w:r>
    </w:p>
    <w:p w14:paraId="17D927F1" w14:textId="77777777" w:rsidR="00C90741" w:rsidRDefault="00160B8F">
      <w:pPr>
        <w:rPr>
          <w:rFonts w:hint="eastAsia"/>
        </w:rPr>
      </w:pPr>
      <w:r>
        <w:br w:type="page"/>
      </w:r>
    </w:p>
    <w:p w14:paraId="00DDFE94" w14:textId="77777777" w:rsidR="00C90741" w:rsidRDefault="00C90741">
      <w:pPr>
        <w:rPr>
          <w:rFonts w:hint="eastAsia"/>
        </w:rPr>
        <w:sectPr w:rsidR="00C90741">
          <w:footerReference w:type="default" r:id="rId8"/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5F7C25D1" w14:textId="77777777" w:rsidR="00C90741" w:rsidRDefault="00160B8F">
      <w:pPr>
        <w:pStyle w:val="Ttulo1"/>
        <w:spacing w:before="0" w:after="40"/>
      </w:pPr>
      <w:bookmarkStart w:id="1" w:name="_Toc224070912"/>
      <w:r>
        <w:lastRenderedPageBreak/>
        <w:t>Hino Ágape - Agape Uma Comunidade De Amor</w:t>
      </w:r>
      <w:bookmarkEnd w:id="1"/>
    </w:p>
    <w:p w14:paraId="38C3A9A8" w14:textId="77777777" w:rsidR="00C90741" w:rsidRDefault="00160B8F">
      <w:pPr>
        <w:spacing w:after="40"/>
        <w:rPr>
          <w:rFonts w:hint="eastAsia"/>
        </w:rPr>
      </w:pPr>
      <w:r>
        <w:t>Tom: G</w:t>
      </w:r>
    </w:p>
    <w:p w14:paraId="45505218" w14:textId="77777777" w:rsidR="00C90741" w:rsidRDefault="00C90741">
      <w:pPr>
        <w:rPr>
          <w:rFonts w:hint="eastAsia"/>
        </w:rPr>
        <w:sectPr w:rsidR="00C90741"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356A482C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 </w:t>
      </w:r>
      <w:r>
        <w:rPr>
          <w:sz w:val="20"/>
        </w:rPr>
        <w:t>Em</w:t>
      </w:r>
      <w:r>
        <w:rPr>
          <w:sz w:val="20"/>
        </w:rPr>
        <w:t xml:space="preserve">                  </w:t>
      </w:r>
      <w:r>
        <w:rPr>
          <w:sz w:val="20"/>
        </w:rPr>
        <w:t>C</w:t>
      </w:r>
      <w:r>
        <w:rPr>
          <w:sz w:val="20"/>
        </w:rPr>
        <w:t xml:space="preserve">       </w:t>
      </w:r>
      <w:r>
        <w:rPr>
          <w:sz w:val="20"/>
        </w:rPr>
        <w:t>D</w:t>
      </w:r>
    </w:p>
    <w:p w14:paraId="495F9793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Partilhar todo amor que há dentro de nós</w:t>
      </w:r>
    </w:p>
    <w:p w14:paraId="7346C933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 </w:t>
      </w:r>
      <w:r>
        <w:rPr>
          <w:sz w:val="20"/>
        </w:rPr>
        <w:t>Em</w:t>
      </w:r>
      <w:r>
        <w:rPr>
          <w:sz w:val="20"/>
        </w:rPr>
        <w:t xml:space="preserve">                  </w:t>
      </w:r>
      <w:r>
        <w:rPr>
          <w:sz w:val="20"/>
        </w:rPr>
        <w:t>C</w:t>
      </w:r>
      <w:r>
        <w:rPr>
          <w:sz w:val="20"/>
        </w:rPr>
        <w:t xml:space="preserve">       </w:t>
      </w:r>
      <w:r>
        <w:rPr>
          <w:sz w:val="20"/>
        </w:rPr>
        <w:t>D</w:t>
      </w:r>
    </w:p>
    <w:p w14:paraId="7DA1B1D2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Repartir tudo que há de bom</w:t>
      </w:r>
    </w:p>
    <w:p w14:paraId="3F2FAEB7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    </w:t>
      </w:r>
      <w:r>
        <w:rPr>
          <w:sz w:val="20"/>
        </w:rPr>
        <w:t>Em</w:t>
      </w:r>
      <w:r>
        <w:rPr>
          <w:sz w:val="20"/>
        </w:rPr>
        <w:t xml:space="preserve">               </w:t>
      </w:r>
      <w:r>
        <w:rPr>
          <w:sz w:val="20"/>
        </w:rPr>
        <w:t>C</w:t>
      </w:r>
      <w:r>
        <w:rPr>
          <w:sz w:val="20"/>
        </w:rPr>
        <w:t xml:space="preserve">    </w:t>
      </w:r>
      <w:r>
        <w:rPr>
          <w:sz w:val="20"/>
        </w:rPr>
        <w:t>D</w:t>
      </w:r>
    </w:p>
    <w:p w14:paraId="234E6BD6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Não fugir ao compromisso com o irmão</w:t>
      </w:r>
    </w:p>
    <w:p w14:paraId="128BC3EA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 </w:t>
      </w:r>
      <w:r>
        <w:rPr>
          <w:sz w:val="20"/>
        </w:rPr>
        <w:t>Em</w:t>
      </w:r>
      <w:r>
        <w:rPr>
          <w:sz w:val="20"/>
        </w:rPr>
        <w:t xml:space="preserve">       </w:t>
      </w:r>
      <w:r>
        <w:rPr>
          <w:sz w:val="20"/>
        </w:rPr>
        <w:t>C</w:t>
      </w:r>
      <w:r>
        <w:rPr>
          <w:sz w:val="20"/>
        </w:rPr>
        <w:t xml:space="preserve">        </w:t>
      </w:r>
      <w:r>
        <w:rPr>
          <w:sz w:val="20"/>
        </w:rPr>
        <w:t>D</w:t>
      </w:r>
    </w:p>
    <w:p w14:paraId="16E7B350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Entregar a Jesus o coração</w:t>
      </w:r>
    </w:p>
    <w:p w14:paraId="51D6CC98" w14:textId="77777777" w:rsidR="00C90741" w:rsidRDefault="00C90741">
      <w:pPr>
        <w:keepLines/>
        <w:spacing w:after="0" w:line="240" w:lineRule="auto"/>
        <w:rPr>
          <w:rFonts w:hint="eastAsia"/>
        </w:rPr>
      </w:pPr>
    </w:p>
    <w:p w14:paraId="3873B677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</w:t>
      </w:r>
      <w:r>
        <w:rPr>
          <w:sz w:val="20"/>
        </w:rPr>
        <w:t>C</w:t>
      </w:r>
      <w:r>
        <w:rPr>
          <w:sz w:val="20"/>
        </w:rPr>
        <w:t xml:space="preserve">    </w:t>
      </w:r>
      <w:r>
        <w:rPr>
          <w:sz w:val="20"/>
        </w:rPr>
        <w:t>D</w:t>
      </w:r>
    </w:p>
    <w:p w14:paraId="4A2BC580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Ágape, partilha do amor</w:t>
      </w:r>
    </w:p>
    <w:p w14:paraId="0C44AA47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    </w:t>
      </w:r>
      <w:r>
        <w:rPr>
          <w:sz w:val="20"/>
        </w:rPr>
        <w:t>C</w:t>
      </w:r>
      <w:r>
        <w:rPr>
          <w:sz w:val="20"/>
        </w:rPr>
        <w:t xml:space="preserve">  </w:t>
      </w:r>
      <w:r>
        <w:rPr>
          <w:sz w:val="20"/>
        </w:rPr>
        <w:t>D</w:t>
      </w:r>
    </w:p>
    <w:p w14:paraId="4145130D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Ágape, louvemos ao senhor</w:t>
      </w:r>
    </w:p>
    <w:p w14:paraId="11F8A87A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</w:t>
      </w:r>
      <w:r>
        <w:rPr>
          <w:sz w:val="20"/>
        </w:rPr>
        <w:t>C</w:t>
      </w:r>
      <w:r>
        <w:rPr>
          <w:sz w:val="20"/>
        </w:rPr>
        <w:t xml:space="preserve">    </w:t>
      </w:r>
      <w:r>
        <w:rPr>
          <w:sz w:val="20"/>
        </w:rPr>
        <w:t>D</w:t>
      </w:r>
    </w:p>
    <w:p w14:paraId="0B640021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Ágape, partilha do amor</w:t>
      </w:r>
    </w:p>
    <w:p w14:paraId="1665A11F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    </w:t>
      </w:r>
      <w:r>
        <w:rPr>
          <w:sz w:val="20"/>
        </w:rPr>
        <w:t>C</w:t>
      </w:r>
      <w:r>
        <w:rPr>
          <w:sz w:val="20"/>
        </w:rPr>
        <w:t xml:space="preserve">  </w:t>
      </w:r>
      <w:r>
        <w:rPr>
          <w:sz w:val="20"/>
        </w:rPr>
        <w:t>D</w:t>
      </w:r>
    </w:p>
    <w:p w14:paraId="53E2DF67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Ágape, louvemos ao senhor</w:t>
      </w:r>
    </w:p>
    <w:p w14:paraId="41A154A6" w14:textId="77777777" w:rsidR="00C90741" w:rsidRDefault="00C90741">
      <w:pPr>
        <w:keepLines/>
        <w:spacing w:after="0" w:line="240" w:lineRule="auto"/>
        <w:rPr>
          <w:rFonts w:hint="eastAsia"/>
        </w:rPr>
      </w:pPr>
    </w:p>
    <w:p w14:paraId="65394329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    </w:t>
      </w:r>
      <w:r>
        <w:rPr>
          <w:sz w:val="20"/>
        </w:rPr>
        <w:t>C</w:t>
      </w:r>
      <w:r>
        <w:rPr>
          <w:sz w:val="20"/>
        </w:rPr>
        <w:t xml:space="preserve">             </w:t>
      </w:r>
      <w:r>
        <w:rPr>
          <w:sz w:val="20"/>
        </w:rPr>
        <w:t>D</w:t>
      </w:r>
    </w:p>
    <w:p w14:paraId="60D27A72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Derrubar o muro que separa-me do irmão</w:t>
      </w:r>
    </w:p>
    <w:p w14:paraId="05B05F9A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    </w:t>
      </w:r>
      <w:r>
        <w:rPr>
          <w:sz w:val="20"/>
        </w:rPr>
        <w:t>Em</w:t>
      </w:r>
      <w:r>
        <w:rPr>
          <w:sz w:val="20"/>
        </w:rPr>
        <w:t xml:space="preserve">       </w:t>
      </w:r>
      <w:r>
        <w:rPr>
          <w:sz w:val="20"/>
        </w:rPr>
        <w:t>C</w:t>
      </w:r>
      <w:r>
        <w:rPr>
          <w:sz w:val="20"/>
        </w:rPr>
        <w:t xml:space="preserve">            </w:t>
      </w:r>
      <w:r>
        <w:rPr>
          <w:sz w:val="20"/>
        </w:rPr>
        <w:t>D</w:t>
      </w:r>
    </w:p>
    <w:p w14:paraId="5A5057E8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Permitir que ele possa amar de coração</w:t>
      </w:r>
    </w:p>
    <w:p w14:paraId="57494BA0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   </w:t>
      </w:r>
      <w:r>
        <w:rPr>
          <w:sz w:val="20"/>
        </w:rPr>
        <w:t>Em</w:t>
      </w:r>
      <w:r>
        <w:rPr>
          <w:sz w:val="20"/>
        </w:rPr>
        <w:t xml:space="preserve">        </w:t>
      </w:r>
      <w:r>
        <w:rPr>
          <w:sz w:val="20"/>
        </w:rPr>
        <w:t>C</w:t>
      </w:r>
      <w:r>
        <w:rPr>
          <w:sz w:val="20"/>
        </w:rPr>
        <w:t xml:space="preserve">          </w:t>
      </w:r>
      <w:r>
        <w:rPr>
          <w:sz w:val="20"/>
        </w:rPr>
        <w:t>D</w:t>
      </w:r>
    </w:p>
    <w:p w14:paraId="31E72BFE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É chegada a hora de vivermos o amor</w:t>
      </w:r>
    </w:p>
    <w:p w14:paraId="0C8F7436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  </w:t>
      </w:r>
      <w:r>
        <w:rPr>
          <w:sz w:val="20"/>
        </w:rPr>
        <w:t>C</w:t>
      </w:r>
      <w:r>
        <w:rPr>
          <w:sz w:val="20"/>
        </w:rPr>
        <w:t xml:space="preserve">       </w:t>
      </w:r>
      <w:r>
        <w:rPr>
          <w:sz w:val="20"/>
        </w:rPr>
        <w:t>D</w:t>
      </w:r>
    </w:p>
    <w:p w14:paraId="7669F349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Entregar agora a vida ao senhor</w:t>
      </w:r>
    </w:p>
    <w:p w14:paraId="59A73626" w14:textId="77777777" w:rsidR="00C90741" w:rsidRDefault="00C90741">
      <w:pPr>
        <w:keepLines/>
        <w:spacing w:after="0" w:line="240" w:lineRule="auto"/>
        <w:rPr>
          <w:rFonts w:hint="eastAsia"/>
        </w:rPr>
      </w:pPr>
    </w:p>
    <w:p w14:paraId="7ED528BE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</w:t>
      </w:r>
      <w:r>
        <w:rPr>
          <w:sz w:val="20"/>
        </w:rPr>
        <w:t>C</w:t>
      </w:r>
      <w:r>
        <w:rPr>
          <w:sz w:val="20"/>
        </w:rPr>
        <w:t xml:space="preserve">    </w:t>
      </w:r>
      <w:r>
        <w:rPr>
          <w:sz w:val="20"/>
        </w:rPr>
        <w:t>D</w:t>
      </w:r>
    </w:p>
    <w:p w14:paraId="5288F22A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Ágape, partilha do amor</w:t>
      </w:r>
    </w:p>
    <w:p w14:paraId="6ABF19E2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    </w:t>
      </w:r>
      <w:r>
        <w:rPr>
          <w:sz w:val="20"/>
        </w:rPr>
        <w:t>C</w:t>
      </w:r>
      <w:r>
        <w:rPr>
          <w:sz w:val="20"/>
        </w:rPr>
        <w:t xml:space="preserve">  </w:t>
      </w:r>
      <w:r>
        <w:rPr>
          <w:sz w:val="20"/>
        </w:rPr>
        <w:t>D</w:t>
      </w:r>
    </w:p>
    <w:p w14:paraId="4050F122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Ágape, louvemos ao senhor</w:t>
      </w:r>
    </w:p>
    <w:p w14:paraId="7C3F6CC1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</w:t>
      </w:r>
      <w:r>
        <w:rPr>
          <w:sz w:val="20"/>
        </w:rPr>
        <w:t>C</w:t>
      </w:r>
      <w:r>
        <w:rPr>
          <w:sz w:val="20"/>
        </w:rPr>
        <w:t xml:space="preserve">    </w:t>
      </w:r>
      <w:r>
        <w:rPr>
          <w:sz w:val="20"/>
        </w:rPr>
        <w:t>D</w:t>
      </w:r>
    </w:p>
    <w:p w14:paraId="283C2C4A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Ágape, partilha do amor</w:t>
      </w:r>
    </w:p>
    <w:p w14:paraId="277BD63F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  <w:r>
        <w:rPr>
          <w:sz w:val="20"/>
        </w:rPr>
        <w:t xml:space="preserve">        </w:t>
      </w:r>
      <w:r>
        <w:rPr>
          <w:sz w:val="20"/>
        </w:rPr>
        <w:t>Em</w:t>
      </w:r>
      <w:r>
        <w:rPr>
          <w:sz w:val="20"/>
        </w:rPr>
        <w:t xml:space="preserve">           </w:t>
      </w:r>
      <w:r>
        <w:rPr>
          <w:sz w:val="20"/>
        </w:rPr>
        <w:t>C</w:t>
      </w:r>
      <w:r>
        <w:rPr>
          <w:sz w:val="20"/>
        </w:rPr>
        <w:t xml:space="preserve">  </w:t>
      </w:r>
      <w:r>
        <w:rPr>
          <w:sz w:val="20"/>
        </w:rPr>
        <w:t>D</w:t>
      </w:r>
    </w:p>
    <w:p w14:paraId="54D6EDAD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Ágape, louvemos ao senhor</w:t>
      </w:r>
    </w:p>
    <w:p w14:paraId="5468E7EE" w14:textId="77777777" w:rsidR="00C90741" w:rsidRDefault="00160B8F">
      <w:pPr>
        <w:keepNext/>
        <w:keepLines/>
        <w:spacing w:after="0" w:line="240" w:lineRule="auto"/>
        <w:rPr>
          <w:rFonts w:hint="eastAsia"/>
        </w:rPr>
      </w:pPr>
      <w:r>
        <w:rPr>
          <w:sz w:val="20"/>
        </w:rPr>
        <w:t>G</w:t>
      </w:r>
    </w:p>
    <w:p w14:paraId="57966662" w14:textId="77777777" w:rsidR="00C90741" w:rsidRDefault="00160B8F">
      <w:pPr>
        <w:keepLines/>
        <w:spacing w:after="0" w:line="240" w:lineRule="auto"/>
        <w:rPr>
          <w:rFonts w:hint="eastAsia"/>
        </w:rPr>
      </w:pPr>
      <w:r>
        <w:rPr>
          <w:sz w:val="20"/>
        </w:rPr>
        <w:t>Ágapeee!</w:t>
      </w:r>
    </w:p>
    <w:p w14:paraId="3FE29E09" w14:textId="77777777" w:rsidR="00C90741" w:rsidRDefault="00C90741">
      <w:pPr>
        <w:rPr>
          <w:rFonts w:hint="eastAsia"/>
        </w:rPr>
        <w:sectPr w:rsidR="00C90741">
          <w:type w:val="continuous"/>
          <w:pgSz w:w="12240" w:h="15840"/>
          <w:pgMar w:top="397" w:right="397" w:bottom="397" w:left="397" w:header="720" w:footer="720" w:gutter="0"/>
          <w:cols w:num="2" w:space="720"/>
          <w:docGrid w:linePitch="360"/>
        </w:sectPr>
      </w:pPr>
    </w:p>
    <w:p w14:paraId="73D59057" w14:textId="77777777" w:rsidR="00C90741" w:rsidRDefault="00C90741">
      <w:pPr>
        <w:spacing w:before="6717"/>
        <w:rPr>
          <w:rFonts w:hint="eastAsia"/>
        </w:rPr>
      </w:pPr>
    </w:p>
    <w:p w14:paraId="630F47F9" w14:textId="77777777" w:rsidR="00C90741" w:rsidRDefault="00160B8F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C90741" w14:paraId="29C9A126" w14:textId="77777777">
        <w:tc>
          <w:tcPr>
            <w:tcW w:w="2861" w:type="dxa"/>
          </w:tcPr>
          <w:p w14:paraId="5C490AB9" w14:textId="77777777" w:rsidR="00C90741" w:rsidRDefault="00160B8F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37B90B" wp14:editId="23C2C805">
                  <wp:extent cx="621792" cy="8290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792D514A" w14:textId="77777777" w:rsidR="00C90741" w:rsidRDefault="00160B8F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2802663" wp14:editId="094D4AC8">
                  <wp:extent cx="621792" cy="82905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A948E46" w14:textId="77777777" w:rsidR="00C90741" w:rsidRDefault="00160B8F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3A9194" wp14:editId="62EFD111">
                  <wp:extent cx="621792" cy="8290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10230027" w14:textId="77777777" w:rsidR="00C90741" w:rsidRDefault="00160B8F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3462E7" wp14:editId="65C2F6B5">
                  <wp:extent cx="621792" cy="8290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8057F" w14:textId="77777777" w:rsidR="00160B8F" w:rsidRDefault="00160B8F"/>
    <w:sectPr w:rsidR="00000000" w:rsidSect="00034616">
      <w:type w:val="continuous"/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6C6E" w14:textId="77777777" w:rsidR="00160B8F" w:rsidRDefault="00160B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26926A" w14:textId="77777777" w:rsidR="00160B8F" w:rsidRDefault="00160B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F5EF" w14:textId="77777777" w:rsidR="00C90741" w:rsidRDefault="00160B8F">
    <w:pPr>
      <w:pStyle w:val="Rodap"/>
      <w:jc w:val="center"/>
      <w:rPr>
        <w:rFonts w:hint="eastAsia"/>
      </w:rPr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 w:rsidR="00AC31B7">
      <w:rPr>
        <w:sz w:val="16"/>
      </w:rPr>
      <w:fldChar w:fldCharType="separate"/>
    </w:r>
    <w:r w:rsidR="00AC31B7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 w:rsidR="00AC31B7">
      <w:rPr>
        <w:sz w:val="16"/>
      </w:rPr>
      <w:fldChar w:fldCharType="separate"/>
    </w:r>
    <w:r w:rsidR="00AC31B7"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C65AA" w14:textId="77777777" w:rsidR="00160B8F" w:rsidRDefault="00160B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2B27E0" w14:textId="77777777" w:rsidR="00160B8F" w:rsidRDefault="00160B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806675">
    <w:abstractNumId w:val="8"/>
  </w:num>
  <w:num w:numId="2" w16cid:durableId="1421753450">
    <w:abstractNumId w:val="6"/>
  </w:num>
  <w:num w:numId="3" w16cid:durableId="1833138589">
    <w:abstractNumId w:val="5"/>
  </w:num>
  <w:num w:numId="4" w16cid:durableId="27605005">
    <w:abstractNumId w:val="4"/>
  </w:num>
  <w:num w:numId="5" w16cid:durableId="377828026">
    <w:abstractNumId w:val="7"/>
  </w:num>
  <w:num w:numId="6" w16cid:durableId="1329164964">
    <w:abstractNumId w:val="3"/>
  </w:num>
  <w:num w:numId="7" w16cid:durableId="1762871570">
    <w:abstractNumId w:val="2"/>
  </w:num>
  <w:num w:numId="8" w16cid:durableId="1368068474">
    <w:abstractNumId w:val="1"/>
  </w:num>
  <w:num w:numId="9" w16cid:durableId="211794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B8F"/>
    <w:rsid w:val="001B56B0"/>
    <w:rsid w:val="0029639D"/>
    <w:rsid w:val="00326F90"/>
    <w:rsid w:val="00AA1D8D"/>
    <w:rsid w:val="00AC31B7"/>
    <w:rsid w:val="00B47730"/>
    <w:rsid w:val="00C907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AC232"/>
  <w14:defaultImageDpi w14:val="300"/>
  <w15:docId w15:val="{67240D1F-DE41-4D86-8983-D9316A60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b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C31B7"/>
    <w:pPr>
      <w:spacing w:after="100"/>
    </w:pPr>
  </w:style>
  <w:style w:type="character" w:styleId="Hyperlink">
    <w:name w:val="Hyperlink"/>
    <w:basedOn w:val="Fontepargpadro"/>
    <w:uiPriority w:val="99"/>
    <w:unhideWhenUsed/>
    <w:rsid w:val="00AC31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Machado Aragao</cp:lastModifiedBy>
  <cp:revision>3</cp:revision>
  <cp:lastPrinted>2026-03-11T00:34:00Z</cp:lastPrinted>
  <dcterms:created xsi:type="dcterms:W3CDTF">2013-12-23T23:15:00Z</dcterms:created>
  <dcterms:modified xsi:type="dcterms:W3CDTF">2026-03-11T00:34:00Z</dcterms:modified>
  <cp:category/>
</cp:coreProperties>
</file>