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857C" w14:textId="77777777" w:rsidR="00E760F2" w:rsidRDefault="00204010">
      <w:pPr>
        <w:spacing w:before="3600"/>
        <w:jc w:val="center"/>
        <w:rPr>
          <w:rFonts w:hint="eastAsia"/>
        </w:rPr>
      </w:pPr>
      <w:r>
        <w:rPr>
          <w:rFonts w:ascii="Segoe UI Black" w:hAnsi="Segoe UI Black"/>
          <w:color w:val="000000"/>
          <w:sz w:val="56"/>
        </w:rPr>
        <w:t>LIVRETO DE CIFRAS</w:t>
      </w:r>
    </w:p>
    <w:p w14:paraId="5AD4B039" w14:textId="77777777" w:rsidR="00E760F2" w:rsidRDefault="00204010">
      <w:pPr>
        <w:spacing w:after="400"/>
        <w:jc w:val="center"/>
        <w:rPr>
          <w:rFonts w:hint="eastAsia"/>
        </w:rPr>
      </w:pPr>
      <w:r>
        <w:t>Gerado Automaticamente via IronChords</w:t>
      </w:r>
    </w:p>
    <w:p w14:paraId="2C79742B" w14:textId="77777777" w:rsidR="00E760F2" w:rsidRDefault="00204010">
      <w:pPr>
        <w:rPr>
          <w:rFonts w:hint="eastAsia"/>
        </w:rPr>
      </w:pPr>
      <w:r>
        <w:br w:type="page"/>
      </w:r>
    </w:p>
    <w:p w14:paraId="4A6A59F5" w14:textId="77777777" w:rsidR="00E760F2" w:rsidRDefault="00204010">
      <w:pPr>
        <w:pStyle w:val="Ttulo1"/>
      </w:pPr>
      <w:bookmarkStart w:id="0" w:name="_Toc224194710"/>
      <w:r>
        <w:lastRenderedPageBreak/>
        <w:t>Sumário</w:t>
      </w:r>
      <w:bookmarkEnd w:id="0"/>
    </w:p>
    <w:p w14:paraId="2571D05C" w14:textId="13AAD95D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4194710" w:history="1">
        <w:r w:rsidRPr="00542286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533177" w14:textId="61891CEF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1" w:history="1">
        <w:r w:rsidRPr="00542286">
          <w:rPr>
            <w:rStyle w:val="Hyperlink"/>
            <w:noProof/>
          </w:rPr>
          <w:t>Song 0 - Artist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D661F" w14:textId="69B04EEA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2" w:history="1">
        <w:r w:rsidRPr="00542286">
          <w:rPr>
            <w:rStyle w:val="Hyperlink"/>
            <w:noProof/>
          </w:rPr>
          <w:t>Song 1 - Artist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63561B" w14:textId="74E3767C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3" w:history="1">
        <w:r w:rsidRPr="00542286">
          <w:rPr>
            <w:rStyle w:val="Hyperlink"/>
            <w:noProof/>
          </w:rPr>
          <w:t>Song 10 - Artist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EB0F0A" w14:textId="63521C35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4" w:history="1">
        <w:r w:rsidRPr="00542286">
          <w:rPr>
            <w:rStyle w:val="Hyperlink"/>
            <w:noProof/>
          </w:rPr>
          <w:t>Song 11 - Artist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ACEC8A" w14:textId="0700B897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5" w:history="1">
        <w:r w:rsidRPr="00542286">
          <w:rPr>
            <w:rStyle w:val="Hyperlink"/>
            <w:noProof/>
          </w:rPr>
          <w:t>Song 12 - Artist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FB585A" w14:textId="06D7D326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6" w:history="1">
        <w:r w:rsidRPr="00542286">
          <w:rPr>
            <w:rStyle w:val="Hyperlink"/>
            <w:noProof/>
          </w:rPr>
          <w:t>Song 13 - Artist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7955F4" w14:textId="4C6235F6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7" w:history="1">
        <w:r w:rsidRPr="00542286">
          <w:rPr>
            <w:rStyle w:val="Hyperlink"/>
            <w:noProof/>
          </w:rPr>
          <w:t>Song 14 - Artist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E342A3" w14:textId="62A4B9C3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8" w:history="1">
        <w:r w:rsidRPr="00542286">
          <w:rPr>
            <w:rStyle w:val="Hyperlink"/>
            <w:noProof/>
          </w:rPr>
          <w:t>Song 15 - Artist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804E9D" w14:textId="4F282E55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19" w:history="1">
        <w:r w:rsidRPr="00542286">
          <w:rPr>
            <w:rStyle w:val="Hyperlink"/>
            <w:noProof/>
          </w:rPr>
          <w:t>Song 16 - Artist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54D05A" w14:textId="607F546E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0" w:history="1">
        <w:r w:rsidRPr="00542286">
          <w:rPr>
            <w:rStyle w:val="Hyperlink"/>
            <w:noProof/>
          </w:rPr>
          <w:t>Song 17 - Artist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C9D514" w14:textId="437C3BF8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1" w:history="1">
        <w:r w:rsidRPr="00542286">
          <w:rPr>
            <w:rStyle w:val="Hyperlink"/>
            <w:noProof/>
          </w:rPr>
          <w:t>Song 18 - Artist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002593" w14:textId="2093DBC2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2" w:history="1">
        <w:r w:rsidRPr="00542286">
          <w:rPr>
            <w:rStyle w:val="Hyperlink"/>
            <w:noProof/>
          </w:rPr>
          <w:t>Song 19 - Artist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AE52EA" w14:textId="52333A57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3" w:history="1">
        <w:r w:rsidRPr="00542286">
          <w:rPr>
            <w:rStyle w:val="Hyperlink"/>
            <w:noProof/>
          </w:rPr>
          <w:t>Song 2 - Artist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AFC508" w14:textId="6FEE094E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4" w:history="1">
        <w:r w:rsidRPr="00542286">
          <w:rPr>
            <w:rStyle w:val="Hyperlink"/>
            <w:noProof/>
          </w:rPr>
          <w:t>Song 20 - Artist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269EA6" w14:textId="6F70A728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5" w:history="1">
        <w:r w:rsidRPr="00542286">
          <w:rPr>
            <w:rStyle w:val="Hyperlink"/>
            <w:noProof/>
          </w:rPr>
          <w:t>Song 21 - Artist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A0F882" w14:textId="06508552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6" w:history="1">
        <w:r w:rsidRPr="00542286">
          <w:rPr>
            <w:rStyle w:val="Hyperlink"/>
            <w:noProof/>
          </w:rPr>
          <w:t>Song 22 - Artist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6A6186" w14:textId="4C27EC9B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7" w:history="1">
        <w:r w:rsidRPr="00542286">
          <w:rPr>
            <w:rStyle w:val="Hyperlink"/>
            <w:noProof/>
          </w:rPr>
          <w:t>Song 23 - Artist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2C4AC4" w14:textId="2BF36562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8" w:history="1">
        <w:r w:rsidRPr="00542286">
          <w:rPr>
            <w:rStyle w:val="Hyperlink"/>
            <w:noProof/>
          </w:rPr>
          <w:t>Song 24 - Artist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3D0910" w14:textId="14FB2272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29" w:history="1">
        <w:r w:rsidRPr="00542286">
          <w:rPr>
            <w:rStyle w:val="Hyperlink"/>
            <w:noProof/>
          </w:rPr>
          <w:t>Song 25 - Artist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09165B5" w14:textId="23930CFD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0" w:history="1">
        <w:r w:rsidRPr="00542286">
          <w:rPr>
            <w:rStyle w:val="Hyperlink"/>
            <w:noProof/>
          </w:rPr>
          <w:t>Song 26 - Artist 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4F7A1C0" w14:textId="7505A6A4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1" w:history="1">
        <w:r w:rsidRPr="00542286">
          <w:rPr>
            <w:rStyle w:val="Hyperlink"/>
            <w:noProof/>
          </w:rPr>
          <w:t>Song 27 - Artist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B052A27" w14:textId="70088533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2" w:history="1">
        <w:r w:rsidRPr="00542286">
          <w:rPr>
            <w:rStyle w:val="Hyperlink"/>
            <w:noProof/>
          </w:rPr>
          <w:t>Song 28 - Artist 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02EE71E" w14:textId="7CC2659C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3" w:history="1">
        <w:r w:rsidRPr="00542286">
          <w:rPr>
            <w:rStyle w:val="Hyperlink"/>
            <w:noProof/>
          </w:rPr>
          <w:t>Song 29 - Artist 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26558A5" w14:textId="31563605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4" w:history="1">
        <w:r w:rsidRPr="00542286">
          <w:rPr>
            <w:rStyle w:val="Hyperlink"/>
            <w:noProof/>
          </w:rPr>
          <w:t>Song 3 - Artist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506773F" w14:textId="1BAC4FA2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5" w:history="1">
        <w:r w:rsidRPr="00542286">
          <w:rPr>
            <w:rStyle w:val="Hyperlink"/>
            <w:noProof/>
          </w:rPr>
          <w:t>Song 4 - Artist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419ACC4" w14:textId="5AC1ED54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6" w:history="1">
        <w:r w:rsidRPr="00542286">
          <w:rPr>
            <w:rStyle w:val="Hyperlink"/>
            <w:noProof/>
          </w:rPr>
          <w:t>Song 5 - Artist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8059EDD" w14:textId="7AB2DF8C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7" w:history="1">
        <w:r w:rsidRPr="00542286">
          <w:rPr>
            <w:rStyle w:val="Hyperlink"/>
            <w:noProof/>
          </w:rPr>
          <w:t>Song 6 - Artist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AAC5EF3" w14:textId="46B7E941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8" w:history="1">
        <w:r w:rsidRPr="00542286">
          <w:rPr>
            <w:rStyle w:val="Hyperlink"/>
            <w:noProof/>
          </w:rPr>
          <w:t>Song 7 - Artist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1C361E0" w14:textId="6FCC2F75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39" w:history="1">
        <w:r w:rsidRPr="00542286">
          <w:rPr>
            <w:rStyle w:val="Hyperlink"/>
            <w:noProof/>
          </w:rPr>
          <w:t>Song 8 - Artist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F8EA0CC" w14:textId="145F2156" w:rsidR="00204010" w:rsidRDefault="00204010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94740" w:history="1">
        <w:r w:rsidRPr="00542286">
          <w:rPr>
            <w:rStyle w:val="Hyperlink"/>
            <w:noProof/>
          </w:rPr>
          <w:t>Song 9 - Artist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_Toc224194740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B4E96FF" w14:textId="2DBB8475" w:rsidR="00E760F2" w:rsidRDefault="00204010">
      <w:pPr>
        <w:rPr>
          <w:rFonts w:hint="eastAsia"/>
        </w:rPr>
      </w:pPr>
      <w:r>
        <w:fldChar w:fldCharType="end"/>
      </w:r>
    </w:p>
    <w:p w14:paraId="4103AD32" w14:textId="77777777" w:rsidR="00E760F2" w:rsidRDefault="00204010">
      <w:pPr>
        <w:rPr>
          <w:rFonts w:hint="eastAsia"/>
        </w:rPr>
      </w:pPr>
      <w:r>
        <w:br w:type="page"/>
      </w:r>
    </w:p>
    <w:p w14:paraId="45183B0B" w14:textId="77777777" w:rsidR="00E760F2" w:rsidRDefault="00204010">
      <w:pPr>
        <w:pStyle w:val="Ttulo1"/>
        <w:spacing w:before="0" w:after="40"/>
      </w:pPr>
      <w:bookmarkStart w:id="1" w:name="_Toc224194711"/>
      <w:r>
        <w:lastRenderedPageBreak/>
        <w:t>Song 0 - Artist 0</w:t>
      </w:r>
      <w:bookmarkEnd w:id="1"/>
    </w:p>
    <w:p w14:paraId="4D9DF3B4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3F9B3102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FB3F3CA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759C72F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DF31466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162360A" w14:textId="77777777" w:rsidR="00E760F2" w:rsidRDefault="00E760F2">
      <w:pPr>
        <w:spacing w:before="9739"/>
        <w:rPr>
          <w:rFonts w:hint="eastAsia"/>
        </w:rPr>
      </w:pPr>
    </w:p>
    <w:p w14:paraId="6FC0052E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D75102D" w14:textId="77777777">
        <w:tc>
          <w:tcPr>
            <w:tcW w:w="2861" w:type="dxa"/>
          </w:tcPr>
          <w:p w14:paraId="3493B6F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96C306" wp14:editId="52C47813">
                  <wp:extent cx="621792" cy="8290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1DEE1F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3F41E6" wp14:editId="53CFFBF4">
                  <wp:extent cx="621792" cy="8290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E8ECDF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01B2F4" wp14:editId="753B2962">
                  <wp:extent cx="621792" cy="829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77F65E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AF806C" wp14:editId="5CDE97C2">
                  <wp:extent cx="621792" cy="8290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A9692" w14:textId="77777777" w:rsidR="00E760F2" w:rsidRDefault="00204010">
      <w:pPr>
        <w:rPr>
          <w:rFonts w:hint="eastAsia"/>
        </w:rPr>
      </w:pPr>
      <w:r>
        <w:br w:type="page"/>
      </w:r>
    </w:p>
    <w:p w14:paraId="3E6F1B35" w14:textId="77777777" w:rsidR="00E760F2" w:rsidRDefault="00204010">
      <w:pPr>
        <w:pStyle w:val="Ttulo1"/>
        <w:spacing w:before="0" w:after="40"/>
      </w:pPr>
      <w:bookmarkStart w:id="2" w:name="_Toc224194712"/>
      <w:r>
        <w:lastRenderedPageBreak/>
        <w:t>Song 1 - Artist 1</w:t>
      </w:r>
      <w:bookmarkEnd w:id="2"/>
    </w:p>
    <w:p w14:paraId="4773949F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381985D5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6300FB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3CD71F44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23D75A5B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7B2290E" w14:textId="77777777" w:rsidR="00E760F2" w:rsidRDefault="00E760F2">
      <w:pPr>
        <w:spacing w:before="9739"/>
        <w:rPr>
          <w:rFonts w:hint="eastAsia"/>
        </w:rPr>
      </w:pPr>
    </w:p>
    <w:p w14:paraId="28DDC951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6782D087" w14:textId="77777777">
        <w:tc>
          <w:tcPr>
            <w:tcW w:w="2861" w:type="dxa"/>
          </w:tcPr>
          <w:p w14:paraId="5F80E9FD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70D64D" wp14:editId="1DDA263C">
                  <wp:extent cx="621792" cy="8290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F9D664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F9929A" wp14:editId="057A10BD">
                  <wp:extent cx="621792" cy="82905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46983B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E0E0A0" wp14:editId="6C163C47">
                  <wp:extent cx="621792" cy="82905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EEDE54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136E0C" wp14:editId="00719EC0">
                  <wp:extent cx="621792" cy="82905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6BA2A" w14:textId="77777777" w:rsidR="00E760F2" w:rsidRDefault="00204010">
      <w:pPr>
        <w:rPr>
          <w:rFonts w:hint="eastAsia"/>
        </w:rPr>
      </w:pPr>
      <w:r>
        <w:br w:type="page"/>
      </w:r>
    </w:p>
    <w:p w14:paraId="6BA09F0B" w14:textId="77777777" w:rsidR="00E760F2" w:rsidRDefault="00204010">
      <w:pPr>
        <w:pStyle w:val="Ttulo1"/>
        <w:spacing w:before="0" w:after="40"/>
      </w:pPr>
      <w:bookmarkStart w:id="3" w:name="_Toc224194713"/>
      <w:r>
        <w:lastRenderedPageBreak/>
        <w:t>Song 10 - Artist 10</w:t>
      </w:r>
      <w:bookmarkEnd w:id="3"/>
    </w:p>
    <w:p w14:paraId="0C025545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508DFDAD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249A5DE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0E6D358E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EAC3E76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0E4FF5A" w14:textId="77777777" w:rsidR="00E760F2" w:rsidRDefault="00E760F2">
      <w:pPr>
        <w:spacing w:before="9739"/>
        <w:rPr>
          <w:rFonts w:hint="eastAsia"/>
        </w:rPr>
      </w:pPr>
    </w:p>
    <w:p w14:paraId="6C24C1EF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2A77E77C" w14:textId="77777777">
        <w:tc>
          <w:tcPr>
            <w:tcW w:w="2861" w:type="dxa"/>
          </w:tcPr>
          <w:p w14:paraId="5930EE6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E3DDCE" wp14:editId="3DC0E833">
                  <wp:extent cx="621792" cy="82905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536BF1B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98D2FE" wp14:editId="7DE32FFD">
                  <wp:extent cx="621792" cy="82905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04E58E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B4F553" wp14:editId="2C3420BC">
                  <wp:extent cx="621792" cy="82905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8B59DE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D88CE2" wp14:editId="1CA1A9F9">
                  <wp:extent cx="621792" cy="8290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852D7" w14:textId="77777777" w:rsidR="00E760F2" w:rsidRDefault="00204010">
      <w:pPr>
        <w:rPr>
          <w:rFonts w:hint="eastAsia"/>
        </w:rPr>
      </w:pPr>
      <w:r>
        <w:br w:type="page"/>
      </w:r>
    </w:p>
    <w:p w14:paraId="558EF74B" w14:textId="77777777" w:rsidR="00E760F2" w:rsidRDefault="00204010">
      <w:pPr>
        <w:pStyle w:val="Ttulo1"/>
        <w:spacing w:before="0" w:after="40"/>
      </w:pPr>
      <w:bookmarkStart w:id="4" w:name="_Toc224194714"/>
      <w:r>
        <w:lastRenderedPageBreak/>
        <w:t>Song 11 - Artist 11</w:t>
      </w:r>
      <w:bookmarkEnd w:id="4"/>
    </w:p>
    <w:p w14:paraId="68B1D561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0953E1FA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210F15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0F074EF4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266CB0E5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2CB1B42" w14:textId="77777777" w:rsidR="00E760F2" w:rsidRDefault="00E760F2">
      <w:pPr>
        <w:spacing w:before="9739"/>
        <w:rPr>
          <w:rFonts w:hint="eastAsia"/>
        </w:rPr>
      </w:pPr>
    </w:p>
    <w:p w14:paraId="34E17331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04056C7F" w14:textId="77777777">
        <w:tc>
          <w:tcPr>
            <w:tcW w:w="2861" w:type="dxa"/>
          </w:tcPr>
          <w:p w14:paraId="480CEBD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027034" wp14:editId="55973DF3">
                  <wp:extent cx="621792" cy="82905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2BFF35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3082EC" wp14:editId="2E1B6F67">
                  <wp:extent cx="621792" cy="82905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8E81E5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8D89D2" wp14:editId="69ED4176">
                  <wp:extent cx="621792" cy="82905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BE0A42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F53597" wp14:editId="5315C702">
                  <wp:extent cx="621792" cy="82905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FE3D4" w14:textId="77777777" w:rsidR="00E760F2" w:rsidRDefault="00204010">
      <w:pPr>
        <w:rPr>
          <w:rFonts w:hint="eastAsia"/>
        </w:rPr>
      </w:pPr>
      <w:r>
        <w:br w:type="page"/>
      </w:r>
    </w:p>
    <w:p w14:paraId="657435D9" w14:textId="77777777" w:rsidR="00E760F2" w:rsidRDefault="00204010">
      <w:pPr>
        <w:pStyle w:val="Ttulo1"/>
        <w:spacing w:before="0" w:after="40"/>
      </w:pPr>
      <w:bookmarkStart w:id="5" w:name="_Toc224194715"/>
      <w:r>
        <w:lastRenderedPageBreak/>
        <w:t>Song 12 - Artist 12</w:t>
      </w:r>
      <w:bookmarkEnd w:id="5"/>
    </w:p>
    <w:p w14:paraId="3642AD02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36F40423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A4F877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680C7E0D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424C9DCD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04E9C97" w14:textId="77777777" w:rsidR="00E760F2" w:rsidRDefault="00E760F2">
      <w:pPr>
        <w:spacing w:before="9739"/>
        <w:rPr>
          <w:rFonts w:hint="eastAsia"/>
        </w:rPr>
      </w:pPr>
    </w:p>
    <w:p w14:paraId="32D9FB89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2CE85F93" w14:textId="77777777">
        <w:tc>
          <w:tcPr>
            <w:tcW w:w="2861" w:type="dxa"/>
          </w:tcPr>
          <w:p w14:paraId="6F9396D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8079D0" wp14:editId="2CCDCB20">
                  <wp:extent cx="621792" cy="82905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C0E179D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F644B1" wp14:editId="1BB631BD">
                  <wp:extent cx="621792" cy="82905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3AC985C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9EE7D1" wp14:editId="663013B1">
                  <wp:extent cx="621792" cy="82905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F5DCF59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70542D" wp14:editId="395A2B3F">
                  <wp:extent cx="621792" cy="82905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766DD" w14:textId="77777777" w:rsidR="00E760F2" w:rsidRDefault="00204010">
      <w:pPr>
        <w:rPr>
          <w:rFonts w:hint="eastAsia"/>
        </w:rPr>
      </w:pPr>
      <w:r>
        <w:br w:type="page"/>
      </w:r>
    </w:p>
    <w:p w14:paraId="56220BAB" w14:textId="77777777" w:rsidR="00E760F2" w:rsidRDefault="00204010">
      <w:pPr>
        <w:pStyle w:val="Ttulo1"/>
        <w:spacing w:before="0" w:after="40"/>
      </w:pPr>
      <w:bookmarkStart w:id="6" w:name="_Toc224194716"/>
      <w:r>
        <w:lastRenderedPageBreak/>
        <w:t>Song 13 - Artist 13</w:t>
      </w:r>
      <w:bookmarkEnd w:id="6"/>
    </w:p>
    <w:p w14:paraId="732681B9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274B97E9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A0F894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61134FF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3CF0E199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00B7D02" w14:textId="77777777" w:rsidR="00E760F2" w:rsidRDefault="00E760F2">
      <w:pPr>
        <w:spacing w:before="9739"/>
        <w:rPr>
          <w:rFonts w:hint="eastAsia"/>
        </w:rPr>
      </w:pPr>
    </w:p>
    <w:p w14:paraId="53C761B5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23E16C68" w14:textId="77777777">
        <w:tc>
          <w:tcPr>
            <w:tcW w:w="2861" w:type="dxa"/>
          </w:tcPr>
          <w:p w14:paraId="22FC4E8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39F51D" wp14:editId="717D4295">
                  <wp:extent cx="621792" cy="82905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45C3B4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70414B" wp14:editId="0685BB22">
                  <wp:extent cx="621792" cy="82905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15ABDC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368B595" wp14:editId="730AF1BD">
                  <wp:extent cx="621792" cy="82905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130455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E8CCFC" wp14:editId="4F0C939F">
                  <wp:extent cx="621792" cy="82905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89C0A" w14:textId="77777777" w:rsidR="00E760F2" w:rsidRDefault="00204010">
      <w:pPr>
        <w:rPr>
          <w:rFonts w:hint="eastAsia"/>
        </w:rPr>
      </w:pPr>
      <w:r>
        <w:br w:type="page"/>
      </w:r>
    </w:p>
    <w:p w14:paraId="5756DF55" w14:textId="77777777" w:rsidR="00E760F2" w:rsidRDefault="00204010">
      <w:pPr>
        <w:pStyle w:val="Ttulo1"/>
        <w:spacing w:before="0" w:after="40"/>
      </w:pPr>
      <w:bookmarkStart w:id="7" w:name="_Toc224194717"/>
      <w:r>
        <w:lastRenderedPageBreak/>
        <w:t>Song 14 - Artist 14</w:t>
      </w:r>
      <w:bookmarkEnd w:id="7"/>
    </w:p>
    <w:p w14:paraId="3AC2A675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5878A387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72667C2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07673EAB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1EDBDAA6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35FD271" w14:textId="77777777" w:rsidR="00E760F2" w:rsidRDefault="00E760F2">
      <w:pPr>
        <w:spacing w:before="9739"/>
        <w:rPr>
          <w:rFonts w:hint="eastAsia"/>
        </w:rPr>
      </w:pPr>
    </w:p>
    <w:p w14:paraId="3E192579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291E6A1F" w14:textId="77777777">
        <w:tc>
          <w:tcPr>
            <w:tcW w:w="2861" w:type="dxa"/>
          </w:tcPr>
          <w:p w14:paraId="65BF668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881DD1" wp14:editId="70ECB9B5">
                  <wp:extent cx="621792" cy="82905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ACC2AA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9D4C57" wp14:editId="61867B8C">
                  <wp:extent cx="621792" cy="82905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58CD63C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3E90CF" wp14:editId="1E464512">
                  <wp:extent cx="621792" cy="82905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7036AA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D47E5D" wp14:editId="5B005973">
                  <wp:extent cx="621792" cy="82905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9F39E" w14:textId="77777777" w:rsidR="00E760F2" w:rsidRDefault="00204010">
      <w:pPr>
        <w:rPr>
          <w:rFonts w:hint="eastAsia"/>
        </w:rPr>
      </w:pPr>
      <w:r>
        <w:br w:type="page"/>
      </w:r>
    </w:p>
    <w:p w14:paraId="5A63AB65" w14:textId="77777777" w:rsidR="00E760F2" w:rsidRDefault="00204010">
      <w:pPr>
        <w:pStyle w:val="Ttulo1"/>
        <w:spacing w:before="0" w:after="40"/>
      </w:pPr>
      <w:bookmarkStart w:id="8" w:name="_Toc224194718"/>
      <w:r>
        <w:lastRenderedPageBreak/>
        <w:t>Song 15 - Artist 15</w:t>
      </w:r>
      <w:bookmarkEnd w:id="8"/>
    </w:p>
    <w:p w14:paraId="3CB327F8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40112C9C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6DE93C8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27C306EB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FED2821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829741F" w14:textId="77777777" w:rsidR="00E760F2" w:rsidRDefault="00E760F2">
      <w:pPr>
        <w:spacing w:before="9739"/>
        <w:rPr>
          <w:rFonts w:hint="eastAsia"/>
        </w:rPr>
      </w:pPr>
    </w:p>
    <w:p w14:paraId="7958A618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1876E07B" w14:textId="77777777">
        <w:tc>
          <w:tcPr>
            <w:tcW w:w="2861" w:type="dxa"/>
          </w:tcPr>
          <w:p w14:paraId="58E8E8F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47C4D" wp14:editId="0AD1628E">
                  <wp:extent cx="621792" cy="82905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A3D5A1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DBE8721" wp14:editId="3152B08A">
                  <wp:extent cx="621792" cy="82905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EB502F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4B76C6" wp14:editId="06185F34">
                  <wp:extent cx="621792" cy="82905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13F679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08F620" wp14:editId="22D71839">
                  <wp:extent cx="621792" cy="82905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E9E7C" w14:textId="77777777" w:rsidR="00E760F2" w:rsidRDefault="00204010">
      <w:pPr>
        <w:rPr>
          <w:rFonts w:hint="eastAsia"/>
        </w:rPr>
      </w:pPr>
      <w:r>
        <w:br w:type="page"/>
      </w:r>
    </w:p>
    <w:p w14:paraId="3162BFAF" w14:textId="77777777" w:rsidR="00E760F2" w:rsidRDefault="00204010">
      <w:pPr>
        <w:pStyle w:val="Ttulo1"/>
        <w:spacing w:before="0" w:after="40"/>
      </w:pPr>
      <w:bookmarkStart w:id="9" w:name="_Toc224194719"/>
      <w:r>
        <w:lastRenderedPageBreak/>
        <w:t>Song 16 - Artist 16</w:t>
      </w:r>
      <w:bookmarkEnd w:id="9"/>
    </w:p>
    <w:p w14:paraId="34605EBD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701F3B0B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92912A6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37BD5BAC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672A89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7BA2077" w14:textId="77777777" w:rsidR="00E760F2" w:rsidRDefault="00E760F2">
      <w:pPr>
        <w:spacing w:before="9739"/>
        <w:rPr>
          <w:rFonts w:hint="eastAsia"/>
        </w:rPr>
      </w:pPr>
    </w:p>
    <w:p w14:paraId="2A7C41E2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4B9AAE5" w14:textId="77777777">
        <w:tc>
          <w:tcPr>
            <w:tcW w:w="2861" w:type="dxa"/>
          </w:tcPr>
          <w:p w14:paraId="7BF84DF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C8FA15" wp14:editId="292EB406">
                  <wp:extent cx="621792" cy="829056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FD41F3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BD0D16" wp14:editId="12AC0D11">
                  <wp:extent cx="621792" cy="82905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7BFB35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7DF341" wp14:editId="13E9F9A8">
                  <wp:extent cx="621792" cy="82905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04FE96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1B4B05" wp14:editId="3C19C001">
                  <wp:extent cx="621792" cy="82905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DFFEA" w14:textId="77777777" w:rsidR="00E760F2" w:rsidRDefault="00204010">
      <w:pPr>
        <w:rPr>
          <w:rFonts w:hint="eastAsia"/>
        </w:rPr>
      </w:pPr>
      <w:r>
        <w:br w:type="page"/>
      </w:r>
    </w:p>
    <w:p w14:paraId="0CAF7D11" w14:textId="77777777" w:rsidR="00E760F2" w:rsidRDefault="00204010">
      <w:pPr>
        <w:pStyle w:val="Ttulo1"/>
        <w:spacing w:before="0" w:after="40"/>
      </w:pPr>
      <w:bookmarkStart w:id="10" w:name="_Toc224194720"/>
      <w:r>
        <w:lastRenderedPageBreak/>
        <w:t>Song 17 - Artist 17</w:t>
      </w:r>
      <w:bookmarkEnd w:id="10"/>
    </w:p>
    <w:p w14:paraId="435DAC79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7BAE79BE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6F815B6B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509CF934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311117EF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7CFEFB5" w14:textId="77777777" w:rsidR="00E760F2" w:rsidRDefault="00E760F2">
      <w:pPr>
        <w:spacing w:before="9739"/>
        <w:rPr>
          <w:rFonts w:hint="eastAsia"/>
        </w:rPr>
      </w:pPr>
    </w:p>
    <w:p w14:paraId="7F2BE252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83CF03C" w14:textId="77777777">
        <w:tc>
          <w:tcPr>
            <w:tcW w:w="2861" w:type="dxa"/>
          </w:tcPr>
          <w:p w14:paraId="51964F7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E7C140" wp14:editId="4FED9AC0">
                  <wp:extent cx="621792" cy="829056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E733C7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56A42B" wp14:editId="3BE4FF74">
                  <wp:extent cx="621792" cy="82905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5E31F2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28EC51" wp14:editId="4BFEBDD6">
                  <wp:extent cx="621792" cy="82905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52E31E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6C58F7D" wp14:editId="641E7298">
                  <wp:extent cx="621792" cy="829056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92A07" w14:textId="77777777" w:rsidR="00E760F2" w:rsidRDefault="00204010">
      <w:pPr>
        <w:rPr>
          <w:rFonts w:hint="eastAsia"/>
        </w:rPr>
      </w:pPr>
      <w:r>
        <w:br w:type="page"/>
      </w:r>
    </w:p>
    <w:p w14:paraId="2A2E2EAD" w14:textId="77777777" w:rsidR="00E760F2" w:rsidRDefault="00204010">
      <w:pPr>
        <w:pStyle w:val="Ttulo1"/>
        <w:spacing w:before="0" w:after="40"/>
      </w:pPr>
      <w:bookmarkStart w:id="11" w:name="_Toc224194721"/>
      <w:r>
        <w:lastRenderedPageBreak/>
        <w:t>Song 18 - Artist 18</w:t>
      </w:r>
      <w:bookmarkEnd w:id="11"/>
    </w:p>
    <w:p w14:paraId="48C17E69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421B5AA3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E70E68C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3C495FB4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65E943DF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0DDA6CA" w14:textId="77777777" w:rsidR="00E760F2" w:rsidRDefault="00E760F2">
      <w:pPr>
        <w:spacing w:before="9739"/>
        <w:rPr>
          <w:rFonts w:hint="eastAsia"/>
        </w:rPr>
      </w:pPr>
    </w:p>
    <w:p w14:paraId="125478FD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22FF715" w14:textId="77777777">
        <w:tc>
          <w:tcPr>
            <w:tcW w:w="2861" w:type="dxa"/>
          </w:tcPr>
          <w:p w14:paraId="4DB2411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1F164B" wp14:editId="66A73CB8">
                  <wp:extent cx="621792" cy="829056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A77547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D15A40" wp14:editId="5280294F">
                  <wp:extent cx="621792" cy="82905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EF0158C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BD904C" wp14:editId="185569DC">
                  <wp:extent cx="621792" cy="82905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B777E2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CAE3E2" wp14:editId="4595091A">
                  <wp:extent cx="621792" cy="829056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6DB10" w14:textId="77777777" w:rsidR="00E760F2" w:rsidRDefault="00204010">
      <w:pPr>
        <w:rPr>
          <w:rFonts w:hint="eastAsia"/>
        </w:rPr>
      </w:pPr>
      <w:r>
        <w:br w:type="page"/>
      </w:r>
    </w:p>
    <w:p w14:paraId="2EAEC729" w14:textId="77777777" w:rsidR="00E760F2" w:rsidRDefault="00204010">
      <w:pPr>
        <w:pStyle w:val="Ttulo1"/>
        <w:spacing w:before="0" w:after="40"/>
      </w:pPr>
      <w:bookmarkStart w:id="12" w:name="_Toc224194722"/>
      <w:r>
        <w:lastRenderedPageBreak/>
        <w:t>Song 19 - Artist 19</w:t>
      </w:r>
      <w:bookmarkEnd w:id="12"/>
    </w:p>
    <w:p w14:paraId="021B3B47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69BDBBED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EDF6897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BBC2C24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CF63F4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5DE5D38A" w14:textId="77777777" w:rsidR="00E760F2" w:rsidRDefault="00E760F2">
      <w:pPr>
        <w:spacing w:before="9739"/>
        <w:rPr>
          <w:rFonts w:hint="eastAsia"/>
        </w:rPr>
      </w:pPr>
    </w:p>
    <w:p w14:paraId="54F14C0B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005EB53A" w14:textId="77777777">
        <w:tc>
          <w:tcPr>
            <w:tcW w:w="2861" w:type="dxa"/>
          </w:tcPr>
          <w:p w14:paraId="47FF25F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8B0689" wp14:editId="4D867250">
                  <wp:extent cx="621792" cy="829056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25FC0F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DC37E9" wp14:editId="5059CA93">
                  <wp:extent cx="621792" cy="829056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E7A3D2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BD3695" wp14:editId="38E3A90D">
                  <wp:extent cx="621792" cy="82905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288422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D93709" wp14:editId="7821098A">
                  <wp:extent cx="621792" cy="829056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B2A7E" w14:textId="77777777" w:rsidR="00E760F2" w:rsidRDefault="00204010">
      <w:pPr>
        <w:rPr>
          <w:rFonts w:hint="eastAsia"/>
        </w:rPr>
      </w:pPr>
      <w:r>
        <w:br w:type="page"/>
      </w:r>
    </w:p>
    <w:p w14:paraId="6079F4FF" w14:textId="77777777" w:rsidR="00E760F2" w:rsidRDefault="00204010">
      <w:pPr>
        <w:pStyle w:val="Ttulo1"/>
        <w:spacing w:before="0" w:after="40"/>
      </w:pPr>
      <w:bookmarkStart w:id="13" w:name="_Toc224194723"/>
      <w:r>
        <w:lastRenderedPageBreak/>
        <w:t>Song 2 - Artist 2</w:t>
      </w:r>
      <w:bookmarkEnd w:id="13"/>
    </w:p>
    <w:p w14:paraId="41B8BEF7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6782EBE2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4A03B5C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3211EE5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4F283F5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6BD38DB" w14:textId="77777777" w:rsidR="00E760F2" w:rsidRDefault="00E760F2">
      <w:pPr>
        <w:spacing w:before="9739"/>
        <w:rPr>
          <w:rFonts w:hint="eastAsia"/>
        </w:rPr>
      </w:pPr>
    </w:p>
    <w:p w14:paraId="743ADDEE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22AEF59F" w14:textId="77777777">
        <w:tc>
          <w:tcPr>
            <w:tcW w:w="2861" w:type="dxa"/>
          </w:tcPr>
          <w:p w14:paraId="1160F26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77F8F5" wp14:editId="6396925D">
                  <wp:extent cx="621792" cy="82905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F3FB4C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79DEF1" wp14:editId="386A7F45">
                  <wp:extent cx="621792" cy="82905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A0716F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A14AFD" wp14:editId="0EC6AC59">
                  <wp:extent cx="621792" cy="82905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D084E4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CE7D0A" wp14:editId="6A9FD700">
                  <wp:extent cx="621792" cy="82905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119EB8" w14:textId="77777777" w:rsidR="00E760F2" w:rsidRDefault="00204010">
      <w:pPr>
        <w:rPr>
          <w:rFonts w:hint="eastAsia"/>
        </w:rPr>
      </w:pPr>
      <w:r>
        <w:br w:type="page"/>
      </w:r>
    </w:p>
    <w:p w14:paraId="1802B709" w14:textId="77777777" w:rsidR="00E760F2" w:rsidRDefault="00204010">
      <w:pPr>
        <w:pStyle w:val="Ttulo1"/>
        <w:spacing w:before="0" w:after="40"/>
      </w:pPr>
      <w:bookmarkStart w:id="14" w:name="_Toc224194724"/>
      <w:r>
        <w:lastRenderedPageBreak/>
        <w:t>Song 20 - Artist 20</w:t>
      </w:r>
      <w:bookmarkEnd w:id="14"/>
    </w:p>
    <w:p w14:paraId="3B34A4F8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6DA9899E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C11763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64F0497C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13FF468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D903C3B" w14:textId="77777777" w:rsidR="00E760F2" w:rsidRDefault="00E760F2">
      <w:pPr>
        <w:spacing w:before="9739"/>
        <w:rPr>
          <w:rFonts w:hint="eastAsia"/>
        </w:rPr>
      </w:pPr>
    </w:p>
    <w:p w14:paraId="6163866A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02C63966" w14:textId="77777777">
        <w:tc>
          <w:tcPr>
            <w:tcW w:w="2861" w:type="dxa"/>
          </w:tcPr>
          <w:p w14:paraId="4228685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080A46" wp14:editId="7C7EC8C9">
                  <wp:extent cx="621792" cy="82905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3370D7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E9D16A" wp14:editId="731395DD">
                  <wp:extent cx="621792" cy="82905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20D96B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692EA1" wp14:editId="4B2EAD54">
                  <wp:extent cx="621792" cy="829056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E5B61DD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BC5D5C" wp14:editId="4D567733">
                  <wp:extent cx="621792" cy="829056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4B6EE" w14:textId="77777777" w:rsidR="00E760F2" w:rsidRDefault="00204010">
      <w:pPr>
        <w:rPr>
          <w:rFonts w:hint="eastAsia"/>
        </w:rPr>
      </w:pPr>
      <w:r>
        <w:br w:type="page"/>
      </w:r>
    </w:p>
    <w:p w14:paraId="293A76C5" w14:textId="77777777" w:rsidR="00E760F2" w:rsidRDefault="00204010">
      <w:pPr>
        <w:pStyle w:val="Ttulo1"/>
        <w:spacing w:before="0" w:after="40"/>
      </w:pPr>
      <w:bookmarkStart w:id="15" w:name="_Toc224194725"/>
      <w:r>
        <w:lastRenderedPageBreak/>
        <w:t>Song 21 - Artist 21</w:t>
      </w:r>
      <w:bookmarkEnd w:id="15"/>
    </w:p>
    <w:p w14:paraId="42EB37C7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54C79E2D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90C1472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2F7902B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50696A16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717BEC2" w14:textId="77777777" w:rsidR="00E760F2" w:rsidRDefault="00E760F2">
      <w:pPr>
        <w:spacing w:before="9739"/>
        <w:rPr>
          <w:rFonts w:hint="eastAsia"/>
        </w:rPr>
      </w:pPr>
    </w:p>
    <w:p w14:paraId="64FE007A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6E82FF17" w14:textId="77777777">
        <w:tc>
          <w:tcPr>
            <w:tcW w:w="2861" w:type="dxa"/>
          </w:tcPr>
          <w:p w14:paraId="7F6526A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27C522" wp14:editId="55C26884">
                  <wp:extent cx="621792" cy="82905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688C8C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306E84" wp14:editId="430C7A45">
                  <wp:extent cx="621792" cy="82905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88C75A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BB8B5F" wp14:editId="45DEA157">
                  <wp:extent cx="621792" cy="829056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F8A7A4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E05AAE" wp14:editId="2203710C">
                  <wp:extent cx="621792" cy="82905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0FFC1" w14:textId="77777777" w:rsidR="00E760F2" w:rsidRDefault="00204010">
      <w:pPr>
        <w:rPr>
          <w:rFonts w:hint="eastAsia"/>
        </w:rPr>
      </w:pPr>
      <w:r>
        <w:br w:type="page"/>
      </w:r>
    </w:p>
    <w:p w14:paraId="19E06642" w14:textId="77777777" w:rsidR="00E760F2" w:rsidRDefault="00204010">
      <w:pPr>
        <w:pStyle w:val="Ttulo1"/>
        <w:spacing w:before="0" w:after="40"/>
      </w:pPr>
      <w:bookmarkStart w:id="16" w:name="_Toc224194726"/>
      <w:r>
        <w:lastRenderedPageBreak/>
        <w:t>Song 22 - Artist 22</w:t>
      </w:r>
      <w:bookmarkEnd w:id="16"/>
    </w:p>
    <w:p w14:paraId="50BFAEF8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64A83463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3EEA11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14A5E09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3AA6E64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FDC8284" w14:textId="77777777" w:rsidR="00E760F2" w:rsidRDefault="00E760F2">
      <w:pPr>
        <w:spacing w:before="9739"/>
        <w:rPr>
          <w:rFonts w:hint="eastAsia"/>
        </w:rPr>
      </w:pPr>
    </w:p>
    <w:p w14:paraId="3987C431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3EB13069" w14:textId="77777777">
        <w:tc>
          <w:tcPr>
            <w:tcW w:w="2861" w:type="dxa"/>
          </w:tcPr>
          <w:p w14:paraId="287E552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496CC" wp14:editId="25EA0E37">
                  <wp:extent cx="621792" cy="82905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195B2B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0226F" wp14:editId="14A5B69F">
                  <wp:extent cx="621792" cy="829056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6F56EB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5BB160" wp14:editId="3CB091E2">
                  <wp:extent cx="621792" cy="829056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0A46B3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D9550E" wp14:editId="18A0DEA4">
                  <wp:extent cx="621792" cy="82905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AFE6B" w14:textId="77777777" w:rsidR="00E760F2" w:rsidRDefault="00204010">
      <w:pPr>
        <w:rPr>
          <w:rFonts w:hint="eastAsia"/>
        </w:rPr>
      </w:pPr>
      <w:r>
        <w:br w:type="page"/>
      </w:r>
    </w:p>
    <w:p w14:paraId="0B1F1EC0" w14:textId="77777777" w:rsidR="00E760F2" w:rsidRDefault="00204010">
      <w:pPr>
        <w:pStyle w:val="Ttulo1"/>
        <w:spacing w:before="0" w:after="40"/>
      </w:pPr>
      <w:bookmarkStart w:id="17" w:name="_Toc224194727"/>
      <w:r>
        <w:lastRenderedPageBreak/>
        <w:t>Song 23 - Artist 23</w:t>
      </w:r>
      <w:bookmarkEnd w:id="17"/>
    </w:p>
    <w:p w14:paraId="43EB50FD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358EDE51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4F38C30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E55E13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4FAD8AF1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FB80D7A" w14:textId="77777777" w:rsidR="00E760F2" w:rsidRDefault="00E760F2">
      <w:pPr>
        <w:spacing w:before="9739"/>
        <w:rPr>
          <w:rFonts w:hint="eastAsia"/>
        </w:rPr>
      </w:pPr>
    </w:p>
    <w:p w14:paraId="62E9D790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87F6A73" w14:textId="77777777">
        <w:tc>
          <w:tcPr>
            <w:tcW w:w="2861" w:type="dxa"/>
          </w:tcPr>
          <w:p w14:paraId="3FFF8BC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8A0A46" wp14:editId="40B91152">
                  <wp:extent cx="621792" cy="829056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9A20A5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6DA543A" wp14:editId="50DDFBF4">
                  <wp:extent cx="621792" cy="829056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87281A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F179309" wp14:editId="7670A079">
                  <wp:extent cx="621792" cy="829056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BE5587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9C94ADA" wp14:editId="1A4961A4">
                  <wp:extent cx="621792" cy="829056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3B7D6" w14:textId="77777777" w:rsidR="00E760F2" w:rsidRDefault="00204010">
      <w:pPr>
        <w:rPr>
          <w:rFonts w:hint="eastAsia"/>
        </w:rPr>
      </w:pPr>
      <w:r>
        <w:br w:type="page"/>
      </w:r>
    </w:p>
    <w:p w14:paraId="34506289" w14:textId="77777777" w:rsidR="00E760F2" w:rsidRDefault="00204010">
      <w:pPr>
        <w:pStyle w:val="Ttulo1"/>
        <w:spacing w:before="0" w:after="40"/>
      </w:pPr>
      <w:bookmarkStart w:id="18" w:name="_Toc224194728"/>
      <w:r>
        <w:lastRenderedPageBreak/>
        <w:t>Song 24 - Artist 24</w:t>
      </w:r>
      <w:bookmarkEnd w:id="18"/>
    </w:p>
    <w:p w14:paraId="0AE0FACA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7401C2C3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299B99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5E70939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1FD9FBBF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89B7F3E" w14:textId="77777777" w:rsidR="00E760F2" w:rsidRDefault="00E760F2">
      <w:pPr>
        <w:spacing w:before="9739"/>
        <w:rPr>
          <w:rFonts w:hint="eastAsia"/>
        </w:rPr>
      </w:pPr>
    </w:p>
    <w:p w14:paraId="506D317C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1C81016D" w14:textId="77777777">
        <w:tc>
          <w:tcPr>
            <w:tcW w:w="2861" w:type="dxa"/>
          </w:tcPr>
          <w:p w14:paraId="08103239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339F42" wp14:editId="33714FD0">
                  <wp:extent cx="621792" cy="829056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06375D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D0FB82E" wp14:editId="7F197979">
                  <wp:extent cx="621792" cy="829056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2ABCD3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562314" wp14:editId="768C5D27">
                  <wp:extent cx="621792" cy="82905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3EC54E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DE856D" wp14:editId="50B15B92">
                  <wp:extent cx="621792" cy="82905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0633B" w14:textId="77777777" w:rsidR="00E760F2" w:rsidRDefault="00204010">
      <w:pPr>
        <w:rPr>
          <w:rFonts w:hint="eastAsia"/>
        </w:rPr>
      </w:pPr>
      <w:r>
        <w:br w:type="page"/>
      </w:r>
    </w:p>
    <w:p w14:paraId="218B7D7E" w14:textId="77777777" w:rsidR="00E760F2" w:rsidRDefault="00204010">
      <w:pPr>
        <w:pStyle w:val="Ttulo1"/>
        <w:spacing w:before="0" w:after="40"/>
      </w:pPr>
      <w:bookmarkStart w:id="19" w:name="_Toc224194729"/>
      <w:r>
        <w:lastRenderedPageBreak/>
        <w:t>Song 25 - Artist 25</w:t>
      </w:r>
      <w:bookmarkEnd w:id="19"/>
    </w:p>
    <w:p w14:paraId="7F5A00F1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3AE32A4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7D95157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271239E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143BE0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EDD5F4B" w14:textId="77777777" w:rsidR="00E760F2" w:rsidRDefault="00E760F2">
      <w:pPr>
        <w:spacing w:before="9739"/>
        <w:rPr>
          <w:rFonts w:hint="eastAsia"/>
        </w:rPr>
      </w:pPr>
    </w:p>
    <w:p w14:paraId="2D9D90CC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0E49EE0D" w14:textId="77777777">
        <w:tc>
          <w:tcPr>
            <w:tcW w:w="2861" w:type="dxa"/>
          </w:tcPr>
          <w:p w14:paraId="10C8AB3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12D9FE" wp14:editId="5141A99B">
                  <wp:extent cx="621792" cy="82905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D5CB7D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149252" wp14:editId="333E4D06">
                  <wp:extent cx="621792" cy="829056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906131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81DB4F8" wp14:editId="26B48D79">
                  <wp:extent cx="621792" cy="829056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917BA1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A42CB3" wp14:editId="7053D5BF">
                  <wp:extent cx="621792" cy="829056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E3453" w14:textId="77777777" w:rsidR="00E760F2" w:rsidRDefault="00204010">
      <w:pPr>
        <w:rPr>
          <w:rFonts w:hint="eastAsia"/>
        </w:rPr>
      </w:pPr>
      <w:r>
        <w:br w:type="page"/>
      </w:r>
    </w:p>
    <w:p w14:paraId="7E6A388E" w14:textId="77777777" w:rsidR="00E760F2" w:rsidRDefault="00204010">
      <w:pPr>
        <w:pStyle w:val="Ttulo1"/>
        <w:spacing w:before="0" w:after="40"/>
      </w:pPr>
      <w:bookmarkStart w:id="20" w:name="_Toc224194730"/>
      <w:r>
        <w:lastRenderedPageBreak/>
        <w:t>Song 26 - Artist 26</w:t>
      </w:r>
      <w:bookmarkEnd w:id="20"/>
    </w:p>
    <w:p w14:paraId="4C0888B6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7E7181F5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63939E0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3122162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3B7FAE9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42166FB" w14:textId="77777777" w:rsidR="00E760F2" w:rsidRDefault="00E760F2">
      <w:pPr>
        <w:spacing w:before="9739"/>
        <w:rPr>
          <w:rFonts w:hint="eastAsia"/>
        </w:rPr>
      </w:pPr>
    </w:p>
    <w:p w14:paraId="507876B6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4A67986E" w14:textId="77777777">
        <w:tc>
          <w:tcPr>
            <w:tcW w:w="2861" w:type="dxa"/>
          </w:tcPr>
          <w:p w14:paraId="386F018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3BF101" wp14:editId="25998D81">
                  <wp:extent cx="621792" cy="829056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59B6B79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D6550C" wp14:editId="4F897644">
                  <wp:extent cx="621792" cy="82905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676ADF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8ADE6D" wp14:editId="5583DFA0">
                  <wp:extent cx="621792" cy="829056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1FDA31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26E9C5" wp14:editId="52E312F1">
                  <wp:extent cx="621792" cy="829056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F8856" w14:textId="77777777" w:rsidR="00E760F2" w:rsidRDefault="00204010">
      <w:pPr>
        <w:rPr>
          <w:rFonts w:hint="eastAsia"/>
        </w:rPr>
      </w:pPr>
      <w:r>
        <w:br w:type="page"/>
      </w:r>
    </w:p>
    <w:p w14:paraId="1D2DEC96" w14:textId="77777777" w:rsidR="00E760F2" w:rsidRDefault="00204010">
      <w:pPr>
        <w:pStyle w:val="Ttulo1"/>
        <w:spacing w:before="0" w:after="40"/>
      </w:pPr>
      <w:bookmarkStart w:id="21" w:name="_Toc224194731"/>
      <w:r>
        <w:lastRenderedPageBreak/>
        <w:t>Song 27 - Artist 27</w:t>
      </w:r>
      <w:bookmarkEnd w:id="21"/>
    </w:p>
    <w:p w14:paraId="05DA09D2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18B760CF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E099C6C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61C2B00D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4E8D43E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7323091D" w14:textId="77777777" w:rsidR="00E760F2" w:rsidRDefault="00E760F2">
      <w:pPr>
        <w:spacing w:before="9739"/>
        <w:rPr>
          <w:rFonts w:hint="eastAsia"/>
        </w:rPr>
      </w:pPr>
    </w:p>
    <w:p w14:paraId="22219F63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1932604A" w14:textId="77777777">
        <w:tc>
          <w:tcPr>
            <w:tcW w:w="2861" w:type="dxa"/>
          </w:tcPr>
          <w:p w14:paraId="7EEC6A8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5A825D" wp14:editId="67480951">
                  <wp:extent cx="621792" cy="829056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EC0E8BC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9A590B" wp14:editId="2956D510">
                  <wp:extent cx="621792" cy="829056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9AD46A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3388708" wp14:editId="2AA0E492">
                  <wp:extent cx="621792" cy="829056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77BF35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6D8463" wp14:editId="797CC884">
                  <wp:extent cx="621792" cy="829056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4C602" w14:textId="77777777" w:rsidR="00E760F2" w:rsidRDefault="00204010">
      <w:pPr>
        <w:rPr>
          <w:rFonts w:hint="eastAsia"/>
        </w:rPr>
      </w:pPr>
      <w:r>
        <w:br w:type="page"/>
      </w:r>
    </w:p>
    <w:p w14:paraId="184D0D60" w14:textId="77777777" w:rsidR="00E760F2" w:rsidRDefault="00204010">
      <w:pPr>
        <w:pStyle w:val="Ttulo1"/>
        <w:spacing w:before="0" w:after="40"/>
      </w:pPr>
      <w:bookmarkStart w:id="22" w:name="_Toc224194732"/>
      <w:r>
        <w:lastRenderedPageBreak/>
        <w:t>Song 28 - Artist 28</w:t>
      </w:r>
      <w:bookmarkEnd w:id="22"/>
    </w:p>
    <w:p w14:paraId="5F06DCC3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25500A38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AA4D6F8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70D7ACA7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1D07643A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F9CCBBA" w14:textId="77777777" w:rsidR="00E760F2" w:rsidRDefault="00E760F2">
      <w:pPr>
        <w:spacing w:before="9739"/>
        <w:rPr>
          <w:rFonts w:hint="eastAsia"/>
        </w:rPr>
      </w:pPr>
    </w:p>
    <w:p w14:paraId="7D40836C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40DB45A9" w14:textId="77777777">
        <w:tc>
          <w:tcPr>
            <w:tcW w:w="2861" w:type="dxa"/>
          </w:tcPr>
          <w:p w14:paraId="2EFEB2C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256837" wp14:editId="0D1BCDFD">
                  <wp:extent cx="621792" cy="82905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C1E6A5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BA2BBD" wp14:editId="472CE0C7">
                  <wp:extent cx="621792" cy="829056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5E18B5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B81A85" wp14:editId="74DE2D31">
                  <wp:extent cx="621792" cy="829056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8AAF08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A789894" wp14:editId="4F822F45">
                  <wp:extent cx="621792" cy="829056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C4893" w14:textId="77777777" w:rsidR="00E760F2" w:rsidRDefault="00204010">
      <w:pPr>
        <w:rPr>
          <w:rFonts w:hint="eastAsia"/>
        </w:rPr>
      </w:pPr>
      <w:r>
        <w:br w:type="page"/>
      </w:r>
    </w:p>
    <w:p w14:paraId="6D49039F" w14:textId="77777777" w:rsidR="00E760F2" w:rsidRDefault="00204010">
      <w:pPr>
        <w:pStyle w:val="Ttulo1"/>
        <w:spacing w:before="0" w:after="40"/>
      </w:pPr>
      <w:bookmarkStart w:id="23" w:name="_Toc224194733"/>
      <w:r>
        <w:lastRenderedPageBreak/>
        <w:t>Song 29 - Artist 29</w:t>
      </w:r>
      <w:bookmarkEnd w:id="23"/>
    </w:p>
    <w:p w14:paraId="251CCAE6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5CA08ED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6943A7A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F941D88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003DC1A1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5C39DB15" w14:textId="77777777" w:rsidR="00E760F2" w:rsidRDefault="00E760F2">
      <w:pPr>
        <w:spacing w:before="9739"/>
        <w:rPr>
          <w:rFonts w:hint="eastAsia"/>
        </w:rPr>
      </w:pPr>
    </w:p>
    <w:p w14:paraId="3296AB2B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5A8D9A1C" w14:textId="77777777">
        <w:tc>
          <w:tcPr>
            <w:tcW w:w="2861" w:type="dxa"/>
          </w:tcPr>
          <w:p w14:paraId="5931601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5C4B2C" wp14:editId="7FBCC068">
                  <wp:extent cx="621792" cy="829056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6415463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2E456E" wp14:editId="152A32F4">
                  <wp:extent cx="621792" cy="829056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34F2C9D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F171A4" wp14:editId="5FA1607E">
                  <wp:extent cx="621792" cy="829056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F6F43ED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FF994A" wp14:editId="04A88BB8">
                  <wp:extent cx="621792" cy="82905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5E1B29" w14:textId="77777777" w:rsidR="00E760F2" w:rsidRDefault="00204010">
      <w:pPr>
        <w:rPr>
          <w:rFonts w:hint="eastAsia"/>
        </w:rPr>
      </w:pPr>
      <w:r>
        <w:br w:type="page"/>
      </w:r>
    </w:p>
    <w:p w14:paraId="0644B875" w14:textId="77777777" w:rsidR="00E760F2" w:rsidRDefault="00204010">
      <w:pPr>
        <w:pStyle w:val="Ttulo1"/>
        <w:spacing w:before="0" w:after="40"/>
      </w:pPr>
      <w:bookmarkStart w:id="24" w:name="_Toc224194734"/>
      <w:r>
        <w:lastRenderedPageBreak/>
        <w:t>Song 3 - Artist 3</w:t>
      </w:r>
      <w:bookmarkEnd w:id="24"/>
    </w:p>
    <w:p w14:paraId="15651BB3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62E46888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6F8B26A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857FC6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27A42B2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575D939C" w14:textId="77777777" w:rsidR="00E760F2" w:rsidRDefault="00E760F2">
      <w:pPr>
        <w:spacing w:before="9739"/>
        <w:rPr>
          <w:rFonts w:hint="eastAsia"/>
        </w:rPr>
      </w:pPr>
    </w:p>
    <w:p w14:paraId="3BF4A5B5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65DA520A" w14:textId="77777777">
        <w:tc>
          <w:tcPr>
            <w:tcW w:w="2861" w:type="dxa"/>
          </w:tcPr>
          <w:p w14:paraId="3385E905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04D188" wp14:editId="40E73762">
                  <wp:extent cx="621792" cy="829056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3493D9C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447070" wp14:editId="399A3741">
                  <wp:extent cx="621792" cy="829056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BCD468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4685CA" wp14:editId="68877F21">
                  <wp:extent cx="621792" cy="829056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D16FC5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2512CB" wp14:editId="764ECE9C">
                  <wp:extent cx="621792" cy="829056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A46B1" w14:textId="77777777" w:rsidR="00E760F2" w:rsidRDefault="00204010">
      <w:pPr>
        <w:rPr>
          <w:rFonts w:hint="eastAsia"/>
        </w:rPr>
      </w:pPr>
      <w:r>
        <w:br w:type="page"/>
      </w:r>
    </w:p>
    <w:p w14:paraId="6AC6ADD8" w14:textId="77777777" w:rsidR="00E760F2" w:rsidRDefault="00204010">
      <w:pPr>
        <w:pStyle w:val="Ttulo1"/>
        <w:spacing w:before="0" w:after="40"/>
      </w:pPr>
      <w:bookmarkStart w:id="25" w:name="_Toc224194735"/>
      <w:r>
        <w:lastRenderedPageBreak/>
        <w:t>Song 4 - Artist 4</w:t>
      </w:r>
      <w:bookmarkEnd w:id="25"/>
    </w:p>
    <w:p w14:paraId="6308247D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4A6CB457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74F3AC8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58EE7F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1664E7DD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381FBE8F" w14:textId="77777777" w:rsidR="00E760F2" w:rsidRDefault="00E760F2">
      <w:pPr>
        <w:spacing w:before="9739"/>
        <w:rPr>
          <w:rFonts w:hint="eastAsia"/>
        </w:rPr>
      </w:pPr>
    </w:p>
    <w:p w14:paraId="34DE5369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6F8BEAFE" w14:textId="77777777">
        <w:tc>
          <w:tcPr>
            <w:tcW w:w="2861" w:type="dxa"/>
          </w:tcPr>
          <w:p w14:paraId="5032A65B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5920D8" wp14:editId="1E4DE725">
                  <wp:extent cx="621792" cy="829056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224C846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A946C4" wp14:editId="520C9C40">
                  <wp:extent cx="621792" cy="829056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8240FC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D3354A" wp14:editId="69B04341">
                  <wp:extent cx="621792" cy="829056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A7D2F4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10F99E" wp14:editId="6844F68A">
                  <wp:extent cx="621792" cy="829056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30C8E" w14:textId="77777777" w:rsidR="00E760F2" w:rsidRDefault="00204010">
      <w:pPr>
        <w:rPr>
          <w:rFonts w:hint="eastAsia"/>
        </w:rPr>
      </w:pPr>
      <w:r>
        <w:br w:type="page"/>
      </w:r>
    </w:p>
    <w:p w14:paraId="06C58E36" w14:textId="77777777" w:rsidR="00E760F2" w:rsidRDefault="00204010">
      <w:pPr>
        <w:pStyle w:val="Ttulo1"/>
        <w:spacing w:before="0" w:after="40"/>
      </w:pPr>
      <w:bookmarkStart w:id="26" w:name="_Toc224194736"/>
      <w:r>
        <w:lastRenderedPageBreak/>
        <w:t>Song 5 - Artist 5</w:t>
      </w:r>
      <w:bookmarkEnd w:id="26"/>
    </w:p>
    <w:p w14:paraId="63ED734C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276D27F7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1A30427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05E30258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70DDA9F4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2CDFA7E" w14:textId="77777777" w:rsidR="00E760F2" w:rsidRDefault="00E760F2">
      <w:pPr>
        <w:spacing w:before="9739"/>
        <w:rPr>
          <w:rFonts w:hint="eastAsia"/>
        </w:rPr>
      </w:pPr>
    </w:p>
    <w:p w14:paraId="330F6933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0B6558DB" w14:textId="77777777">
        <w:tc>
          <w:tcPr>
            <w:tcW w:w="2861" w:type="dxa"/>
          </w:tcPr>
          <w:p w14:paraId="7143908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30BA9" wp14:editId="47D33214">
                  <wp:extent cx="621792" cy="829056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80DB649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350163" wp14:editId="6882D774">
                  <wp:extent cx="621792" cy="829056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116DD9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906896" wp14:editId="05092E78">
                  <wp:extent cx="621792" cy="829056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53EF5B7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485B54" wp14:editId="0EE48607">
                  <wp:extent cx="621792" cy="829056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E8846" w14:textId="77777777" w:rsidR="00E760F2" w:rsidRDefault="00204010">
      <w:pPr>
        <w:rPr>
          <w:rFonts w:hint="eastAsia"/>
        </w:rPr>
      </w:pPr>
      <w:r>
        <w:br w:type="page"/>
      </w:r>
    </w:p>
    <w:p w14:paraId="2A8EC08B" w14:textId="77777777" w:rsidR="00E760F2" w:rsidRDefault="00204010">
      <w:pPr>
        <w:pStyle w:val="Ttulo1"/>
        <w:spacing w:before="0" w:after="40"/>
      </w:pPr>
      <w:bookmarkStart w:id="27" w:name="_Toc224194737"/>
      <w:r>
        <w:lastRenderedPageBreak/>
        <w:t>Song 6 - Artist 6</w:t>
      </w:r>
      <w:bookmarkEnd w:id="27"/>
    </w:p>
    <w:p w14:paraId="417D698A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0346B332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4A553365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41A1864E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6CAA3C4B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59D800E8" w14:textId="77777777" w:rsidR="00E760F2" w:rsidRDefault="00E760F2">
      <w:pPr>
        <w:spacing w:before="9739"/>
        <w:rPr>
          <w:rFonts w:hint="eastAsia"/>
        </w:rPr>
      </w:pPr>
    </w:p>
    <w:p w14:paraId="4EA7A144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7F812CC6" w14:textId="77777777">
        <w:tc>
          <w:tcPr>
            <w:tcW w:w="2861" w:type="dxa"/>
          </w:tcPr>
          <w:p w14:paraId="0FE2978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F66C38" wp14:editId="5BA28A97">
                  <wp:extent cx="621792" cy="829056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2DAF5A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ABB294" wp14:editId="26EE8493">
                  <wp:extent cx="621792" cy="829056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50DB2B9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760C6B5" wp14:editId="46B3D649">
                  <wp:extent cx="621792" cy="829056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98E348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C3081C3" wp14:editId="6BEF0E79">
                  <wp:extent cx="621792" cy="829056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FA80F" w14:textId="77777777" w:rsidR="00E760F2" w:rsidRDefault="00204010">
      <w:pPr>
        <w:rPr>
          <w:rFonts w:hint="eastAsia"/>
        </w:rPr>
      </w:pPr>
      <w:r>
        <w:br w:type="page"/>
      </w:r>
    </w:p>
    <w:p w14:paraId="1CFF124E" w14:textId="77777777" w:rsidR="00E760F2" w:rsidRDefault="00204010">
      <w:pPr>
        <w:pStyle w:val="Ttulo1"/>
        <w:spacing w:before="0" w:after="40"/>
      </w:pPr>
      <w:bookmarkStart w:id="28" w:name="_Toc224194738"/>
      <w:r>
        <w:lastRenderedPageBreak/>
        <w:t>Song 7 - Artist 7</w:t>
      </w:r>
      <w:bookmarkEnd w:id="28"/>
    </w:p>
    <w:p w14:paraId="006DFF6D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16EC97D8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D8A097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039B0BD1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6E21155F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063DC7CD" w14:textId="77777777" w:rsidR="00E760F2" w:rsidRDefault="00E760F2">
      <w:pPr>
        <w:spacing w:before="9739"/>
        <w:rPr>
          <w:rFonts w:hint="eastAsia"/>
        </w:rPr>
      </w:pPr>
    </w:p>
    <w:p w14:paraId="0B26BD19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5B79364C" w14:textId="77777777">
        <w:tc>
          <w:tcPr>
            <w:tcW w:w="2861" w:type="dxa"/>
          </w:tcPr>
          <w:p w14:paraId="68310F5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0B22E1" wp14:editId="3F45F35F">
                  <wp:extent cx="621792" cy="829056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D2683B4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9650FC" wp14:editId="16ADCCB5">
                  <wp:extent cx="621792" cy="829056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99756FA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930AA8" wp14:editId="380C8CC6">
                  <wp:extent cx="621792" cy="829056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DF06C5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81552E" wp14:editId="00ADA9F8">
                  <wp:extent cx="621792" cy="829056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4E2A4" w14:textId="77777777" w:rsidR="00E760F2" w:rsidRDefault="00204010">
      <w:pPr>
        <w:rPr>
          <w:rFonts w:hint="eastAsia"/>
        </w:rPr>
      </w:pPr>
      <w:r>
        <w:br w:type="page"/>
      </w:r>
    </w:p>
    <w:p w14:paraId="26179009" w14:textId="77777777" w:rsidR="00E760F2" w:rsidRDefault="00204010">
      <w:pPr>
        <w:pStyle w:val="Ttulo1"/>
        <w:spacing w:before="0" w:after="40"/>
      </w:pPr>
      <w:bookmarkStart w:id="29" w:name="_Toc224194739"/>
      <w:r>
        <w:lastRenderedPageBreak/>
        <w:t>Song 8 - Artist 8</w:t>
      </w:r>
      <w:bookmarkEnd w:id="29"/>
    </w:p>
    <w:p w14:paraId="70FD76AB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46BE7050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2E78003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5626A97D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2440F54E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6B0F8374" w14:textId="77777777" w:rsidR="00E760F2" w:rsidRDefault="00E760F2">
      <w:pPr>
        <w:spacing w:before="9739"/>
        <w:rPr>
          <w:rFonts w:hint="eastAsia"/>
        </w:rPr>
      </w:pPr>
    </w:p>
    <w:p w14:paraId="4D32FC57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6D14B719" w14:textId="77777777">
        <w:tc>
          <w:tcPr>
            <w:tcW w:w="2861" w:type="dxa"/>
          </w:tcPr>
          <w:p w14:paraId="3807718B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5E43EC" wp14:editId="38606A63">
                  <wp:extent cx="621792" cy="829056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09BB678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DE190A" wp14:editId="1473784A">
                  <wp:extent cx="621792" cy="829056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0B3CC52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DA78B0" wp14:editId="5454CE8E">
                  <wp:extent cx="621792" cy="829056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4CB23E81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84F686" wp14:editId="0BF263D3">
                  <wp:extent cx="621792" cy="829056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12AEC" w14:textId="77777777" w:rsidR="00E760F2" w:rsidRDefault="00204010">
      <w:pPr>
        <w:rPr>
          <w:rFonts w:hint="eastAsia"/>
        </w:rPr>
      </w:pPr>
      <w:r>
        <w:br w:type="page"/>
      </w:r>
    </w:p>
    <w:p w14:paraId="63988EDA" w14:textId="77777777" w:rsidR="00E760F2" w:rsidRDefault="00204010">
      <w:pPr>
        <w:pStyle w:val="Ttulo1"/>
        <w:spacing w:before="0" w:after="40"/>
      </w:pPr>
      <w:bookmarkStart w:id="30" w:name="_Toc224194740"/>
      <w:r>
        <w:lastRenderedPageBreak/>
        <w:t>Song 9 - Artist 9</w:t>
      </w:r>
      <w:bookmarkEnd w:id="30"/>
    </w:p>
    <w:p w14:paraId="6EAD2958" w14:textId="77777777" w:rsidR="00E760F2" w:rsidRDefault="00204010">
      <w:pPr>
        <w:spacing w:after="40"/>
        <w:rPr>
          <w:rFonts w:hint="eastAsia"/>
        </w:rPr>
      </w:pPr>
      <w:r>
        <w:t>Tom: C</w:t>
      </w:r>
    </w:p>
    <w:p w14:paraId="0418013E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7F46D22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1</w:t>
      </w:r>
    </w:p>
    <w:p w14:paraId="670B815F" w14:textId="77777777" w:rsidR="00E760F2" w:rsidRDefault="00204010">
      <w:pPr>
        <w:keepLines/>
        <w:spacing w:after="0" w:line="288" w:lineRule="auto"/>
        <w:rPr>
          <w:rFonts w:hint="eastAsia"/>
        </w:rPr>
      </w:pPr>
      <w:r>
        <w:rPr>
          <w:sz w:val="32"/>
        </w:rPr>
        <w:t>This is line 2</w:t>
      </w:r>
    </w:p>
    <w:p w14:paraId="3F6F196A" w14:textId="77777777" w:rsidR="00E760F2" w:rsidRDefault="00204010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242ED3AC" w14:textId="77777777" w:rsidR="00E760F2" w:rsidRDefault="00E760F2">
      <w:pPr>
        <w:spacing w:before="9739"/>
        <w:rPr>
          <w:rFonts w:hint="eastAsia"/>
        </w:rPr>
      </w:pPr>
    </w:p>
    <w:p w14:paraId="337B30FF" w14:textId="77777777" w:rsidR="00E760F2" w:rsidRDefault="00204010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E760F2" w14:paraId="553E0ECD" w14:textId="77777777">
        <w:tc>
          <w:tcPr>
            <w:tcW w:w="2861" w:type="dxa"/>
          </w:tcPr>
          <w:p w14:paraId="1813735E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EC53C4" wp14:editId="4156764C">
                  <wp:extent cx="621792" cy="829056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D3D90A0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051142" wp14:editId="3673EE0A">
                  <wp:extent cx="621792" cy="829056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DE21BCB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7FC00A" wp14:editId="77F70144">
                  <wp:extent cx="621792" cy="829056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6513A7F" w14:textId="77777777" w:rsidR="00E760F2" w:rsidRDefault="002040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9F89266" wp14:editId="30154745">
                  <wp:extent cx="621792" cy="82905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AA131" w14:textId="77777777" w:rsidR="00204010" w:rsidRDefault="00204010"/>
    <w:sectPr w:rsidR="00000000" w:rsidSect="00034616">
      <w:footerReference w:type="default" r:id="rId12"/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B0FB" w14:textId="77777777" w:rsidR="00204010" w:rsidRDefault="002040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963147" w14:textId="77777777" w:rsidR="00204010" w:rsidRDefault="002040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275EC" w14:textId="77777777" w:rsidR="00E760F2" w:rsidRDefault="00204010">
    <w:pPr>
      <w:pStyle w:val="Rodap"/>
      <w:jc w:val="center"/>
      <w:rPr>
        <w:rFonts w:hint="eastAsia"/>
      </w:rPr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67730" w14:textId="77777777" w:rsidR="00204010" w:rsidRDefault="002040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F63A8B" w14:textId="77777777" w:rsidR="00204010" w:rsidRDefault="002040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08591">
    <w:abstractNumId w:val="8"/>
  </w:num>
  <w:num w:numId="2" w16cid:durableId="1882549166">
    <w:abstractNumId w:val="6"/>
  </w:num>
  <w:num w:numId="3" w16cid:durableId="1974486371">
    <w:abstractNumId w:val="5"/>
  </w:num>
  <w:num w:numId="4" w16cid:durableId="2085058873">
    <w:abstractNumId w:val="4"/>
  </w:num>
  <w:num w:numId="5" w16cid:durableId="1617133096">
    <w:abstractNumId w:val="7"/>
  </w:num>
  <w:num w:numId="6" w16cid:durableId="342902497">
    <w:abstractNumId w:val="3"/>
  </w:num>
  <w:num w:numId="7" w16cid:durableId="1200898925">
    <w:abstractNumId w:val="2"/>
  </w:num>
  <w:num w:numId="8" w16cid:durableId="1612014162">
    <w:abstractNumId w:val="1"/>
  </w:num>
  <w:num w:numId="9" w16cid:durableId="18339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10"/>
    <w:rsid w:val="0029639D"/>
    <w:rsid w:val="00326F90"/>
    <w:rsid w:val="00AA1D8D"/>
    <w:rsid w:val="00B47730"/>
    <w:rsid w:val="00CB0664"/>
    <w:rsid w:val="00D05502"/>
    <w:rsid w:val="00E76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0FB82"/>
  <w14:defaultImageDpi w14:val="300"/>
  <w15:docId w15:val="{DDDE0F12-0C38-40D6-93FD-E042CE4E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04010"/>
    <w:pPr>
      <w:spacing w:after="100"/>
    </w:pPr>
  </w:style>
  <w:style w:type="character" w:styleId="Hyperlink">
    <w:name w:val="Hyperlink"/>
    <w:basedOn w:val="Fontepargpadro"/>
    <w:uiPriority w:val="99"/>
    <w:unhideWhenUsed/>
    <w:rsid w:val="002040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942</Words>
  <Characters>5090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Machado Aragao</cp:lastModifiedBy>
  <cp:revision>2</cp:revision>
  <dcterms:created xsi:type="dcterms:W3CDTF">2013-12-23T23:15:00Z</dcterms:created>
  <dcterms:modified xsi:type="dcterms:W3CDTF">2026-03-12T10:57:00Z</dcterms:modified>
  <cp:category/>
</cp:coreProperties>
</file>