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86B4" w14:textId="77777777" w:rsidR="00BA0942" w:rsidRDefault="000350F5">
      <w:pPr>
        <w:spacing w:before="3600"/>
        <w:jc w:val="center"/>
        <w:rPr>
          <w:rFonts w:hint="eastAsia"/>
        </w:rPr>
      </w:pPr>
      <w:r>
        <w:rPr>
          <w:rFonts w:ascii="Segoe UI Black" w:hAnsi="Segoe UI Black"/>
          <w:color w:val="000000"/>
          <w:sz w:val="56"/>
        </w:rPr>
        <w:t>LIVRETO DE CIFRAS</w:t>
      </w:r>
    </w:p>
    <w:p w14:paraId="17B5A26D" w14:textId="77777777" w:rsidR="00BA0942" w:rsidRDefault="000350F5">
      <w:pPr>
        <w:spacing w:after="400"/>
        <w:jc w:val="center"/>
        <w:rPr>
          <w:rFonts w:hint="eastAsia"/>
        </w:rPr>
      </w:pPr>
      <w:r>
        <w:t>Gerado Automaticamente via IronChords</w:t>
      </w:r>
    </w:p>
    <w:p w14:paraId="2E24ECF7" w14:textId="77777777" w:rsidR="00BA0942" w:rsidRDefault="000350F5">
      <w:pPr>
        <w:rPr>
          <w:rFonts w:hint="eastAsia"/>
        </w:rPr>
      </w:pPr>
      <w:r>
        <w:br w:type="page"/>
      </w:r>
    </w:p>
    <w:p w14:paraId="59A39080" w14:textId="77777777" w:rsidR="00BA0942" w:rsidRDefault="000350F5">
      <w:pPr>
        <w:pStyle w:val="Ttulo1"/>
      </w:pPr>
      <w:bookmarkStart w:id="0" w:name="_Toc224142678"/>
      <w:r>
        <w:lastRenderedPageBreak/>
        <w:t>Sumário</w:t>
      </w:r>
      <w:bookmarkEnd w:id="0"/>
    </w:p>
    <w:p w14:paraId="5602D19F" w14:textId="0ADE1112" w:rsidR="000350F5" w:rsidRDefault="000350F5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24142678" w:history="1">
        <w:r w:rsidRPr="00095662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30B666" w14:textId="654134A3" w:rsidR="000350F5" w:rsidRDefault="000350F5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42679" w:history="1">
        <w:r w:rsidRPr="00095662">
          <w:rPr>
            <w:rStyle w:val="Hyperlink"/>
            <w:noProof/>
          </w:rPr>
          <w:t>Song 1 - Artist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D247A2" w14:textId="7293A8E8" w:rsidR="000350F5" w:rsidRDefault="000350F5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42680" w:history="1">
        <w:r w:rsidRPr="00095662">
          <w:rPr>
            <w:rStyle w:val="Hyperlink"/>
            <w:noProof/>
          </w:rPr>
          <w:t>Song 2 - Artist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13173A" w14:textId="61D39673" w:rsidR="000350F5" w:rsidRDefault="000350F5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42681" w:history="1">
        <w:r w:rsidRPr="00095662">
          <w:rPr>
            <w:rStyle w:val="Hyperlink"/>
            <w:noProof/>
          </w:rPr>
          <w:t>Song 3 - Artist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7EB97D" w14:textId="156ECBD6" w:rsidR="00BA0942" w:rsidRDefault="000350F5">
      <w:pPr>
        <w:rPr>
          <w:rFonts w:hint="eastAsia"/>
        </w:rPr>
      </w:pPr>
      <w:r>
        <w:fldChar w:fldCharType="end"/>
      </w:r>
    </w:p>
    <w:p w14:paraId="4D9ED4D0" w14:textId="77777777" w:rsidR="00BA0942" w:rsidRDefault="000350F5">
      <w:pPr>
        <w:rPr>
          <w:rFonts w:hint="eastAsia"/>
        </w:rPr>
      </w:pPr>
      <w:r>
        <w:br w:type="page"/>
      </w:r>
    </w:p>
    <w:p w14:paraId="615718AF" w14:textId="77777777" w:rsidR="00BA0942" w:rsidRDefault="00BA0942">
      <w:pPr>
        <w:rPr>
          <w:rFonts w:hint="eastAsia"/>
        </w:rPr>
        <w:sectPr w:rsidR="00BA0942">
          <w:footerReference w:type="default" r:id="rId8"/>
          <w:pgSz w:w="12240" w:h="15840"/>
          <w:pgMar w:top="397" w:right="397" w:bottom="397" w:left="397" w:header="720" w:footer="720" w:gutter="0"/>
          <w:cols w:space="720"/>
          <w:docGrid w:linePitch="360"/>
        </w:sectPr>
      </w:pPr>
    </w:p>
    <w:p w14:paraId="655AEBB5" w14:textId="77777777" w:rsidR="00BA0942" w:rsidRDefault="000350F5">
      <w:pPr>
        <w:pStyle w:val="Ttulo1"/>
        <w:spacing w:before="0" w:after="40"/>
      </w:pPr>
      <w:bookmarkStart w:id="1" w:name="_Toc224142679"/>
      <w:r>
        <w:lastRenderedPageBreak/>
        <w:t>Song 1 - Artist 1</w:t>
      </w:r>
      <w:bookmarkEnd w:id="1"/>
    </w:p>
    <w:p w14:paraId="6C115B70" w14:textId="77777777" w:rsidR="00BA0942" w:rsidRDefault="000350F5">
      <w:pPr>
        <w:spacing w:after="40"/>
        <w:rPr>
          <w:rFonts w:hint="eastAsia"/>
        </w:rPr>
      </w:pPr>
      <w:r>
        <w:t>Tom: C</w:t>
      </w:r>
    </w:p>
    <w:p w14:paraId="70EDCBF9" w14:textId="77777777" w:rsidR="00BA0942" w:rsidRDefault="00BA0942">
      <w:pPr>
        <w:rPr>
          <w:rFonts w:hint="eastAsia"/>
        </w:rPr>
        <w:sectPr w:rsidR="00BA0942">
          <w:pgSz w:w="12240" w:h="15840"/>
          <w:pgMar w:top="397" w:right="397" w:bottom="397" w:left="397" w:header="720" w:footer="720" w:gutter="0"/>
          <w:cols w:space="720"/>
          <w:docGrid w:linePitch="360"/>
        </w:sectPr>
      </w:pPr>
    </w:p>
    <w:p w14:paraId="6DB70C0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2569E5A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005A2C2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341D1EE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F1F6F34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3F9EC44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5E9C665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46CD46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E1E3B3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8D313F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4B28450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F8ABBC5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8522BB7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363D954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8956127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5BCF5E6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D32657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16CBD89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3B0091D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35A56E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BC5C78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D850C98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440E8AE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92B1D4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60FCE64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76DADBD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5AF1C93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9E82957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A86C4D9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F3A954B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57E3DA1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70F2C18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C1B700E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3A6B309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D2F33F7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6E96073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225EDD2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4218D85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63F074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B07E299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88CE851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0B93215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BC3347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AC13F42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2A48205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C1CD8C1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9B41CE9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DC5E459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BD5EBAB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8BEE7F2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ED50D2C" w14:textId="77777777" w:rsidR="00BA0942" w:rsidRDefault="00BA0942">
      <w:pPr>
        <w:keepLines/>
        <w:spacing w:after="0" w:line="288" w:lineRule="auto"/>
        <w:rPr>
          <w:rFonts w:hint="eastAsia"/>
        </w:rPr>
      </w:pPr>
    </w:p>
    <w:p w14:paraId="4E673E28" w14:textId="77777777" w:rsidR="00BA0942" w:rsidRDefault="00BA0942">
      <w:pPr>
        <w:rPr>
          <w:rFonts w:hint="eastAsia"/>
        </w:rPr>
        <w:sectPr w:rsidR="00BA0942">
          <w:type w:val="continuous"/>
          <w:pgSz w:w="12240" w:h="15840"/>
          <w:pgMar w:top="397" w:right="397" w:bottom="397" w:left="397" w:header="720" w:footer="720" w:gutter="0"/>
          <w:cols w:num="2" w:space="720"/>
          <w:docGrid w:linePitch="360"/>
        </w:sectPr>
      </w:pPr>
    </w:p>
    <w:p w14:paraId="69C85108" w14:textId="77777777" w:rsidR="00BA0942" w:rsidRDefault="000350F5">
      <w:pPr>
        <w:pStyle w:val="Ttulo1"/>
        <w:spacing w:before="0" w:after="40"/>
      </w:pPr>
      <w:bookmarkStart w:id="2" w:name="_Toc224142680"/>
      <w:r>
        <w:lastRenderedPageBreak/>
        <w:t>Song 2 - Artist 2</w:t>
      </w:r>
      <w:bookmarkEnd w:id="2"/>
    </w:p>
    <w:p w14:paraId="44D98B34" w14:textId="77777777" w:rsidR="00BA0942" w:rsidRDefault="000350F5">
      <w:pPr>
        <w:spacing w:after="40"/>
        <w:rPr>
          <w:rFonts w:hint="eastAsia"/>
        </w:rPr>
      </w:pPr>
      <w:r>
        <w:t>Tom: C</w:t>
      </w:r>
    </w:p>
    <w:p w14:paraId="68BE27EC" w14:textId="77777777" w:rsidR="00BA0942" w:rsidRDefault="00BA0942">
      <w:pPr>
        <w:rPr>
          <w:rFonts w:hint="eastAsia"/>
        </w:rPr>
        <w:sectPr w:rsidR="00BA0942">
          <w:pgSz w:w="12240" w:h="15840"/>
          <w:pgMar w:top="397" w:right="397" w:bottom="397" w:left="397" w:header="720" w:footer="720" w:gutter="0"/>
          <w:cols w:space="720"/>
          <w:docGrid w:linePitch="360"/>
        </w:sectPr>
      </w:pPr>
    </w:p>
    <w:p w14:paraId="620E875D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26BD393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DA0919B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3FED407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218FFE4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41D7E4E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A83642E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DA71D7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F232A04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30F9A9E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8AB7DF6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60C02B0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5CFD5E2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14CFE90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1CED4BE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6C47595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9DFB8E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6C68091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83F090D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54B116A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BE7D33D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79FD329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9747316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36FC665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21ADB66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B5F8F34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C058BB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BCEC74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6C08F31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44229D0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94AD053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626F018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ED5B0CB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6EC411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08B393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82010C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131B6C1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B3CF6F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CDBF876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DD7BBA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847E2F1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8DA247E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3B6FA2B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DA84252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B0549E9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4F14EE1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86BE268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DD9935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EF7199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89EC37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DBEDE10" w14:textId="77777777" w:rsidR="00BA0942" w:rsidRDefault="00BA0942">
      <w:pPr>
        <w:keepLines/>
        <w:spacing w:after="0" w:line="288" w:lineRule="auto"/>
        <w:rPr>
          <w:rFonts w:hint="eastAsia"/>
        </w:rPr>
      </w:pPr>
    </w:p>
    <w:p w14:paraId="1E5A00A1" w14:textId="77777777" w:rsidR="00BA0942" w:rsidRDefault="00BA0942">
      <w:pPr>
        <w:rPr>
          <w:rFonts w:hint="eastAsia"/>
        </w:rPr>
        <w:sectPr w:rsidR="00BA0942">
          <w:type w:val="continuous"/>
          <w:pgSz w:w="12240" w:h="15840"/>
          <w:pgMar w:top="397" w:right="397" w:bottom="397" w:left="397" w:header="720" w:footer="720" w:gutter="0"/>
          <w:cols w:num="2" w:space="720"/>
          <w:docGrid w:linePitch="360"/>
        </w:sectPr>
      </w:pPr>
    </w:p>
    <w:p w14:paraId="7DD6DADB" w14:textId="77777777" w:rsidR="00BA0942" w:rsidRDefault="000350F5">
      <w:pPr>
        <w:pStyle w:val="Ttulo1"/>
        <w:spacing w:before="0" w:after="40"/>
      </w:pPr>
      <w:bookmarkStart w:id="3" w:name="_Toc224142681"/>
      <w:r>
        <w:lastRenderedPageBreak/>
        <w:t>Song 3 - Artist 3</w:t>
      </w:r>
      <w:bookmarkEnd w:id="3"/>
    </w:p>
    <w:p w14:paraId="3696F081" w14:textId="77777777" w:rsidR="00BA0942" w:rsidRDefault="000350F5">
      <w:pPr>
        <w:spacing w:after="40"/>
        <w:rPr>
          <w:rFonts w:hint="eastAsia"/>
        </w:rPr>
      </w:pPr>
      <w:r>
        <w:t>Tom: C</w:t>
      </w:r>
    </w:p>
    <w:p w14:paraId="579562E6" w14:textId="77777777" w:rsidR="00BA0942" w:rsidRDefault="00BA0942">
      <w:pPr>
        <w:rPr>
          <w:rFonts w:hint="eastAsia"/>
        </w:rPr>
        <w:sectPr w:rsidR="00BA0942">
          <w:pgSz w:w="12240" w:h="15840"/>
          <w:pgMar w:top="397" w:right="397" w:bottom="397" w:left="397" w:header="720" w:footer="720" w:gutter="0"/>
          <w:cols w:space="720"/>
          <w:docGrid w:linePitch="360"/>
        </w:sectPr>
      </w:pPr>
    </w:p>
    <w:p w14:paraId="18FFE9D3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CB9F615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5224078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E102851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CE7747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66C7059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91EBBC2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B15C883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DBA048F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44DB9EA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4E2294A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356C936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371E17A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2E3DC63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A8A9E5A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2E9BB1D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BBC07E6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787DD84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249FE6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BB25D89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4BB249E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A787EB0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BA1161B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DD9E06D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A838E8B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4000EE9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148E520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48AC66E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AEB4093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E1946B5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ABA589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9E61DC1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C106117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B695917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38BA7DD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FB3A153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0940D768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79453A0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058E65C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5D8A2AF7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189F33E1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E95F2AA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498B38E0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D11D066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F74CFE4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F583AF7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66DAE71A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76E0B452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572B2DD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3C44928A" w14:textId="77777777" w:rsidR="00BA0942" w:rsidRDefault="000350F5">
      <w:pPr>
        <w:keepLines/>
        <w:spacing w:after="0" w:line="288" w:lineRule="auto"/>
        <w:rPr>
          <w:rFonts w:hint="eastAsia"/>
        </w:rPr>
      </w:pPr>
      <w:r>
        <w:rPr>
          <w:sz w:val="26"/>
        </w:rPr>
        <w:t>Line 1</w:t>
      </w:r>
    </w:p>
    <w:p w14:paraId="2DB69233" w14:textId="77777777" w:rsidR="00BA0942" w:rsidRDefault="00BA0942">
      <w:pPr>
        <w:keepLines/>
        <w:spacing w:after="0" w:line="288" w:lineRule="auto"/>
        <w:rPr>
          <w:rFonts w:hint="eastAsia"/>
        </w:rPr>
      </w:pPr>
    </w:p>
    <w:sectPr w:rsidR="00BA0942" w:rsidSect="00034616">
      <w:type w:val="continuous"/>
      <w:pgSz w:w="12240" w:h="15840"/>
      <w:pgMar w:top="397" w:right="397" w:bottom="397" w:left="397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CDA07" w14:textId="77777777" w:rsidR="000350F5" w:rsidRDefault="000350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AE5B6A" w14:textId="77777777" w:rsidR="000350F5" w:rsidRDefault="000350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68FFD" w14:textId="77777777" w:rsidR="00BA0942" w:rsidRDefault="000350F5">
    <w:pPr>
      <w:pStyle w:val="Rodap"/>
      <w:jc w:val="center"/>
      <w:rPr>
        <w:rFonts w:hint="eastAsia"/>
      </w:rPr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C3C0D" w14:textId="77777777" w:rsidR="000350F5" w:rsidRDefault="000350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9F3018" w14:textId="77777777" w:rsidR="000350F5" w:rsidRDefault="000350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044811">
    <w:abstractNumId w:val="8"/>
  </w:num>
  <w:num w:numId="2" w16cid:durableId="921334277">
    <w:abstractNumId w:val="6"/>
  </w:num>
  <w:num w:numId="3" w16cid:durableId="968432310">
    <w:abstractNumId w:val="5"/>
  </w:num>
  <w:num w:numId="4" w16cid:durableId="1321890884">
    <w:abstractNumId w:val="4"/>
  </w:num>
  <w:num w:numId="5" w16cid:durableId="326831353">
    <w:abstractNumId w:val="7"/>
  </w:num>
  <w:num w:numId="6" w16cid:durableId="2010937051">
    <w:abstractNumId w:val="3"/>
  </w:num>
  <w:num w:numId="7" w16cid:durableId="1379820963">
    <w:abstractNumId w:val="2"/>
  </w:num>
  <w:num w:numId="8" w16cid:durableId="335890948">
    <w:abstractNumId w:val="1"/>
  </w:num>
  <w:num w:numId="9" w16cid:durableId="161724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0F5"/>
    <w:rsid w:val="0006063C"/>
    <w:rsid w:val="0015074B"/>
    <w:rsid w:val="0029639D"/>
    <w:rsid w:val="00326F90"/>
    <w:rsid w:val="00AA1D8D"/>
    <w:rsid w:val="00AB7F4C"/>
    <w:rsid w:val="00B47730"/>
    <w:rsid w:val="00BA09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D717C0"/>
  <w14:defaultImageDpi w14:val="300"/>
  <w15:docId w15:val="{221A53E5-466B-4D79-A46A-9F0AC856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b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0350F5"/>
    <w:pPr>
      <w:spacing w:after="100"/>
    </w:pPr>
  </w:style>
  <w:style w:type="character" w:styleId="Hyperlink">
    <w:name w:val="Hyperlink"/>
    <w:basedOn w:val="Fontepargpadro"/>
    <w:uiPriority w:val="99"/>
    <w:unhideWhenUsed/>
    <w:rsid w:val="000350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242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Machado Aragao</cp:lastModifiedBy>
  <cp:revision>2</cp:revision>
  <dcterms:created xsi:type="dcterms:W3CDTF">2013-12-23T23:15:00Z</dcterms:created>
  <dcterms:modified xsi:type="dcterms:W3CDTF">2026-03-11T20:30:00Z</dcterms:modified>
  <cp:category/>
</cp:coreProperties>
</file>