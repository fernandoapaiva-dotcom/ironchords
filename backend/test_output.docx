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978C" w14:textId="77777777" w:rsidR="00601C00" w:rsidRDefault="00454159">
      <w:pPr>
        <w:spacing w:before="3600"/>
        <w:jc w:val="center"/>
        <w:rPr>
          <w:rFonts w:hint="eastAsia"/>
        </w:rPr>
      </w:pPr>
      <w:r>
        <w:rPr>
          <w:rFonts w:ascii="Segoe UI Black" w:hAnsi="Segoe UI Black"/>
          <w:color w:val="000000"/>
          <w:sz w:val="56"/>
        </w:rPr>
        <w:t>LIVRETO DE CIFRAS</w:t>
      </w:r>
    </w:p>
    <w:p w14:paraId="77D1C413" w14:textId="77777777" w:rsidR="00601C00" w:rsidRDefault="00454159">
      <w:pPr>
        <w:spacing w:after="400"/>
        <w:jc w:val="center"/>
        <w:rPr>
          <w:rFonts w:hint="eastAsia"/>
        </w:rPr>
      </w:pPr>
      <w:r>
        <w:t>Gerado Automaticamente via IronChords</w:t>
      </w:r>
    </w:p>
    <w:p w14:paraId="455C1499" w14:textId="77777777" w:rsidR="00601C00" w:rsidRDefault="00454159">
      <w:pPr>
        <w:rPr>
          <w:rFonts w:hint="eastAsia"/>
        </w:rPr>
      </w:pPr>
      <w:r>
        <w:br w:type="page"/>
      </w:r>
    </w:p>
    <w:p w14:paraId="788F099F" w14:textId="77777777" w:rsidR="00601C00" w:rsidRDefault="00454159">
      <w:pPr>
        <w:pStyle w:val="Ttulo1"/>
      </w:pPr>
      <w:bookmarkStart w:id="0" w:name="_Toc224141971"/>
      <w:r>
        <w:lastRenderedPageBreak/>
        <w:t>Sumário</w:t>
      </w:r>
      <w:bookmarkEnd w:id="0"/>
    </w:p>
    <w:p w14:paraId="65767052" w14:textId="10C6C940" w:rsidR="00454159" w:rsidRDefault="00454159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24141971" w:history="1">
        <w:r w:rsidRPr="00C31CD9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BFE64A" w14:textId="25381572" w:rsidR="00454159" w:rsidRDefault="00454159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41972" w:history="1">
        <w:r w:rsidRPr="00C31CD9">
          <w:rPr>
            <w:rStyle w:val="Hyperlink"/>
            <w:noProof/>
          </w:rPr>
          <w:t>Song 1 - Artist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F258F5" w14:textId="2DCF6F44" w:rsidR="00454159" w:rsidRDefault="00454159">
      <w:pPr>
        <w:pStyle w:val="Sumrio1"/>
        <w:tabs>
          <w:tab w:val="right" w:leader="dot" w:pos="11436"/>
        </w:tabs>
        <w:rPr>
          <w:rFonts w:asciiTheme="minorHAnsi" w:hAnsiTheme="minorHAnsi"/>
          <w:b w:val="0"/>
          <w:noProof/>
          <w:kern w:val="2"/>
          <w:szCs w:val="24"/>
          <w:lang w:val="pt-BR" w:eastAsia="pt-BR"/>
          <w14:ligatures w14:val="standardContextual"/>
        </w:rPr>
      </w:pPr>
      <w:hyperlink w:anchor="_Toc224141973" w:history="1">
        <w:r w:rsidRPr="00C31CD9">
          <w:rPr>
            <w:rStyle w:val="Hyperlink"/>
            <w:noProof/>
          </w:rPr>
          <w:t>Song 2 - Artist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_Toc224141973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ADB8CC" w14:textId="7B4B920E" w:rsidR="00601C00" w:rsidRDefault="00454159">
      <w:pPr>
        <w:rPr>
          <w:rFonts w:hint="eastAsia"/>
        </w:rPr>
      </w:pPr>
      <w:r>
        <w:fldChar w:fldCharType="end"/>
      </w:r>
    </w:p>
    <w:p w14:paraId="729732A3" w14:textId="77777777" w:rsidR="00601C00" w:rsidRDefault="00454159">
      <w:pPr>
        <w:rPr>
          <w:rFonts w:hint="eastAsia"/>
        </w:rPr>
      </w:pPr>
      <w:r>
        <w:br w:type="page"/>
      </w:r>
    </w:p>
    <w:p w14:paraId="2D7E90D3" w14:textId="77777777" w:rsidR="00601C00" w:rsidRDefault="00601C00">
      <w:pPr>
        <w:rPr>
          <w:rFonts w:hint="eastAsia"/>
        </w:rPr>
        <w:sectPr w:rsidR="00601C00">
          <w:footerReference w:type="default" r:id="rId8"/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6B86C0FF" w14:textId="77777777" w:rsidR="00601C00" w:rsidRDefault="00454159">
      <w:pPr>
        <w:pStyle w:val="Ttulo1"/>
        <w:spacing w:before="0" w:after="40"/>
      </w:pPr>
      <w:bookmarkStart w:id="1" w:name="_Toc224141972"/>
      <w:r>
        <w:lastRenderedPageBreak/>
        <w:t>Song 1 - Artist 1</w:t>
      </w:r>
      <w:bookmarkEnd w:id="1"/>
    </w:p>
    <w:p w14:paraId="2BA6E861" w14:textId="77777777" w:rsidR="00601C00" w:rsidRDefault="00454159">
      <w:pPr>
        <w:spacing w:after="40"/>
        <w:rPr>
          <w:rFonts w:hint="eastAsia"/>
        </w:rPr>
      </w:pPr>
      <w:r>
        <w:t>Tom: C</w:t>
      </w:r>
    </w:p>
    <w:p w14:paraId="3D2DA0E3" w14:textId="77777777" w:rsidR="00601C00" w:rsidRDefault="00454159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C</w:t>
      </w:r>
      <w:r>
        <w:rPr>
          <w:sz w:val="32"/>
        </w:rPr>
        <w:t xml:space="preserve"> </w:t>
      </w: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Am</w:t>
      </w:r>
      <w:r>
        <w:rPr>
          <w:sz w:val="32"/>
        </w:rPr>
        <w:t xml:space="preserve"> </w:t>
      </w:r>
      <w:r>
        <w:rPr>
          <w:sz w:val="32"/>
        </w:rPr>
        <w:t>F</w:t>
      </w:r>
    </w:p>
    <w:p w14:paraId="1A820187" w14:textId="77777777" w:rsidR="00601C00" w:rsidRDefault="00601C00">
      <w:pPr>
        <w:spacing w:before="11236"/>
        <w:rPr>
          <w:rFonts w:hint="eastAsia"/>
        </w:rPr>
      </w:pPr>
    </w:p>
    <w:p w14:paraId="08816273" w14:textId="77777777" w:rsidR="00601C00" w:rsidRDefault="00454159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601C00" w14:paraId="54268494" w14:textId="77777777">
        <w:tc>
          <w:tcPr>
            <w:tcW w:w="2861" w:type="dxa"/>
          </w:tcPr>
          <w:p w14:paraId="66AA976A" w14:textId="77777777" w:rsidR="00601C00" w:rsidRDefault="0045415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381E7C" wp14:editId="1BF663A6">
                  <wp:extent cx="621792" cy="82905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97F9BD8" w14:textId="77777777" w:rsidR="00601C00" w:rsidRDefault="0045415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659A0A9" wp14:editId="47754691">
                  <wp:extent cx="621792" cy="82905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6F8A7B3E" w14:textId="77777777" w:rsidR="00601C00" w:rsidRDefault="0045415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920F3FA" wp14:editId="003CACB8">
                  <wp:extent cx="621792" cy="82905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2EA6E832" w14:textId="77777777" w:rsidR="00601C00" w:rsidRDefault="0045415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2BABBBA" wp14:editId="40C0A0D8">
                  <wp:extent cx="621792" cy="8290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9075E" w14:textId="77777777" w:rsidR="00601C00" w:rsidRDefault="00601C00">
      <w:pPr>
        <w:rPr>
          <w:rFonts w:hint="eastAsia"/>
        </w:rPr>
        <w:sectPr w:rsidR="00601C00">
          <w:pgSz w:w="12240" w:h="15840"/>
          <w:pgMar w:top="397" w:right="397" w:bottom="397" w:left="397" w:header="720" w:footer="720" w:gutter="0"/>
          <w:cols w:space="720"/>
          <w:docGrid w:linePitch="360"/>
        </w:sectPr>
      </w:pPr>
    </w:p>
    <w:p w14:paraId="295C86AE" w14:textId="77777777" w:rsidR="00601C00" w:rsidRDefault="00454159">
      <w:pPr>
        <w:pStyle w:val="Ttulo1"/>
        <w:spacing w:before="0" w:after="40"/>
      </w:pPr>
      <w:bookmarkStart w:id="2" w:name="_Toc224141973"/>
      <w:r>
        <w:lastRenderedPageBreak/>
        <w:t>Song 2 - Artist 2</w:t>
      </w:r>
      <w:bookmarkEnd w:id="2"/>
    </w:p>
    <w:p w14:paraId="5DA77968" w14:textId="77777777" w:rsidR="00601C00" w:rsidRDefault="00454159">
      <w:pPr>
        <w:spacing w:after="40"/>
        <w:rPr>
          <w:rFonts w:hint="eastAsia"/>
        </w:rPr>
      </w:pPr>
      <w:r>
        <w:t>Tom: G</w:t>
      </w:r>
    </w:p>
    <w:p w14:paraId="7CE96D75" w14:textId="77777777" w:rsidR="00601C00" w:rsidRDefault="00454159">
      <w:pPr>
        <w:keepNext/>
        <w:keepLines/>
        <w:spacing w:after="0" w:line="288" w:lineRule="auto"/>
        <w:rPr>
          <w:rFonts w:hint="eastAsia"/>
        </w:rPr>
      </w:pPr>
      <w:r>
        <w:rPr>
          <w:sz w:val="32"/>
        </w:rPr>
        <w:t>G</w:t>
      </w:r>
      <w:r>
        <w:rPr>
          <w:sz w:val="32"/>
        </w:rPr>
        <w:t xml:space="preserve"> </w:t>
      </w:r>
      <w:r>
        <w:rPr>
          <w:sz w:val="32"/>
        </w:rPr>
        <w:t>D</w:t>
      </w:r>
      <w:r>
        <w:rPr>
          <w:sz w:val="32"/>
        </w:rPr>
        <w:t xml:space="preserve"> </w:t>
      </w:r>
      <w:r>
        <w:rPr>
          <w:sz w:val="32"/>
        </w:rPr>
        <w:t>Em</w:t>
      </w:r>
      <w:r>
        <w:rPr>
          <w:sz w:val="32"/>
        </w:rPr>
        <w:t xml:space="preserve"> </w:t>
      </w:r>
      <w:r>
        <w:rPr>
          <w:sz w:val="32"/>
        </w:rPr>
        <w:t>C</w:t>
      </w:r>
    </w:p>
    <w:p w14:paraId="22192A2D" w14:textId="77777777" w:rsidR="00601C00" w:rsidRDefault="00601C00">
      <w:pPr>
        <w:spacing w:before="11236"/>
        <w:rPr>
          <w:rFonts w:hint="eastAsia"/>
        </w:rPr>
      </w:pPr>
    </w:p>
    <w:p w14:paraId="3A73BFD0" w14:textId="77777777" w:rsidR="00601C00" w:rsidRDefault="00454159">
      <w:pPr>
        <w:spacing w:after="0"/>
        <w:rPr>
          <w:rFonts w:hint="eastAsia"/>
        </w:rPr>
      </w:pPr>
      <w:r>
        <w:t>Dicionário de Acordes: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2861"/>
        <w:gridCol w:w="2861"/>
      </w:tblGrid>
      <w:tr w:rsidR="00601C00" w14:paraId="7EDC345F" w14:textId="77777777">
        <w:tc>
          <w:tcPr>
            <w:tcW w:w="2861" w:type="dxa"/>
          </w:tcPr>
          <w:p w14:paraId="059262A3" w14:textId="77777777" w:rsidR="00601C00" w:rsidRDefault="0045415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E75144" wp14:editId="1D256C88">
                  <wp:extent cx="621792" cy="82905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5BDEB30C" w14:textId="77777777" w:rsidR="00601C00" w:rsidRDefault="0045415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C1542E" wp14:editId="76C73A14">
                  <wp:extent cx="621792" cy="82905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0987B72B" w14:textId="77777777" w:rsidR="00601C00" w:rsidRDefault="0045415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40C1B82" wp14:editId="6F882902">
                  <wp:extent cx="621792" cy="82905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1" w:type="dxa"/>
          </w:tcPr>
          <w:p w14:paraId="368A9E00" w14:textId="77777777" w:rsidR="00601C00" w:rsidRDefault="0045415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9A2950" wp14:editId="162FB802">
                  <wp:extent cx="621792" cy="82905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82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22090" w14:textId="77777777" w:rsidR="00454159" w:rsidRDefault="00454159"/>
    <w:sectPr w:rsidR="00000000" w:rsidSect="00034616">
      <w:pgSz w:w="12240" w:h="15840"/>
      <w:pgMar w:top="397" w:right="397" w:bottom="397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409C6" w14:textId="77777777" w:rsidR="00454159" w:rsidRDefault="004541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0B2B38" w14:textId="77777777" w:rsidR="00454159" w:rsidRDefault="004541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8D45" w14:textId="77777777" w:rsidR="00601C00" w:rsidRDefault="00454159">
    <w:pPr>
      <w:pStyle w:val="Rodap"/>
      <w:jc w:val="center"/>
      <w:rPr>
        <w:rFonts w:hint="eastAsia"/>
      </w:rPr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41DEE" w14:textId="77777777" w:rsidR="00454159" w:rsidRDefault="004541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9AE81A" w14:textId="77777777" w:rsidR="00454159" w:rsidRDefault="004541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250041">
    <w:abstractNumId w:val="8"/>
  </w:num>
  <w:num w:numId="2" w16cid:durableId="457725111">
    <w:abstractNumId w:val="6"/>
  </w:num>
  <w:num w:numId="3" w16cid:durableId="1885756337">
    <w:abstractNumId w:val="5"/>
  </w:num>
  <w:num w:numId="4" w16cid:durableId="921909449">
    <w:abstractNumId w:val="4"/>
  </w:num>
  <w:num w:numId="5" w16cid:durableId="57553605">
    <w:abstractNumId w:val="7"/>
  </w:num>
  <w:num w:numId="6" w16cid:durableId="1231844083">
    <w:abstractNumId w:val="3"/>
  </w:num>
  <w:num w:numId="7" w16cid:durableId="1901405804">
    <w:abstractNumId w:val="2"/>
  </w:num>
  <w:num w:numId="8" w16cid:durableId="241913613">
    <w:abstractNumId w:val="1"/>
  </w:num>
  <w:num w:numId="9" w16cid:durableId="116362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159"/>
    <w:rsid w:val="00601C00"/>
    <w:rsid w:val="006E32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BF07E9"/>
  <w14:defaultImageDpi w14:val="300"/>
  <w15:docId w15:val="{3763F535-DFD4-42B2-A32B-699B9959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b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454159"/>
    <w:pPr>
      <w:spacing w:after="100"/>
    </w:pPr>
  </w:style>
  <w:style w:type="character" w:styleId="Hyperlink">
    <w:name w:val="Hyperlink"/>
    <w:basedOn w:val="Fontepargpadro"/>
    <w:uiPriority w:val="99"/>
    <w:unhideWhenUsed/>
    <w:rsid w:val="004541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Machado Aragao</cp:lastModifiedBy>
  <cp:revision>2</cp:revision>
  <dcterms:created xsi:type="dcterms:W3CDTF">2013-12-23T23:15:00Z</dcterms:created>
  <dcterms:modified xsi:type="dcterms:W3CDTF">2026-03-11T20:19:00Z</dcterms:modified>
  <cp:category/>
</cp:coreProperties>
</file>