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7650" w14:textId="77777777" w:rsidR="003A3647" w:rsidRDefault="00CE09C5">
      <w:pPr>
        <w:spacing w:before="3600"/>
        <w:jc w:val="center"/>
      </w:pPr>
      <w:r>
        <w:rPr>
          <w:rFonts w:ascii="Segoe UI Black" w:hAnsi="Segoe UI Black"/>
          <w:color w:val="000000"/>
          <w:sz w:val="56"/>
        </w:rPr>
        <w:t>LIVRETO DE CIFRAS</w:t>
      </w:r>
    </w:p>
    <w:p w14:paraId="08348E64" w14:textId="77777777" w:rsidR="003A3647" w:rsidRDefault="00CE09C5">
      <w:pPr>
        <w:spacing w:after="400"/>
        <w:jc w:val="center"/>
      </w:pPr>
      <w:r>
        <w:t>Gerado Automaticamente via IronChords</w:t>
      </w:r>
    </w:p>
    <w:p w14:paraId="63475610" w14:textId="77777777" w:rsidR="003A3647" w:rsidRDefault="00CE09C5">
      <w:r>
        <w:br w:type="page"/>
      </w:r>
    </w:p>
    <w:p w14:paraId="42BD8572" w14:textId="77777777" w:rsidR="003A3647" w:rsidRDefault="00CE09C5">
      <w:pPr>
        <w:pStyle w:val="Ttulo1"/>
      </w:pPr>
      <w:bookmarkStart w:id="0" w:name="_Toc224142519"/>
      <w:r>
        <w:lastRenderedPageBreak/>
        <w:t>Sumário</w:t>
      </w:r>
      <w:bookmarkEnd w:id="0"/>
    </w:p>
    <w:p w14:paraId="7BB533E3" w14:textId="77777777" w:rsidR="00CE09C5" w:rsidRDefault="00CE09C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4142519" w:history="1">
        <w:r w:rsidRPr="00B822A7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94849F" w14:textId="77777777" w:rsidR="00CE09C5" w:rsidRDefault="00CE09C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2520" w:history="1">
        <w:r w:rsidRPr="00B822A7">
          <w:rPr>
            <w:rStyle w:val="Hyperlink"/>
            <w:noProof/>
          </w:rPr>
          <w:t>Song 1 - Artist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B0BD06" w14:textId="77777777" w:rsidR="00CE09C5" w:rsidRDefault="00CE09C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2521" w:history="1">
        <w:r w:rsidRPr="00B822A7">
          <w:rPr>
            <w:rStyle w:val="Hyperlink"/>
            <w:noProof/>
          </w:rPr>
          <w:t>Song 2 - Artist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0735C" w14:textId="77777777" w:rsidR="00CE09C5" w:rsidRDefault="00CE09C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2522" w:history="1">
        <w:r w:rsidRPr="00B822A7">
          <w:rPr>
            <w:rStyle w:val="Hyperlink"/>
            <w:noProof/>
          </w:rPr>
          <w:t>Song 3 - Artist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6664A3" w14:textId="77777777" w:rsidR="003A3647" w:rsidRDefault="00CE09C5">
      <w:r>
        <w:fldChar w:fldCharType="end"/>
      </w:r>
    </w:p>
    <w:p w14:paraId="742FC7B5" w14:textId="77777777" w:rsidR="003A3647" w:rsidRDefault="00CE09C5">
      <w:r>
        <w:br w:type="page"/>
      </w:r>
    </w:p>
    <w:p w14:paraId="680D6CC1" w14:textId="77777777" w:rsidR="003A3647" w:rsidRDefault="003A3647">
      <w:pPr>
        <w:sectPr w:rsidR="003A3647">
          <w:footerReference w:type="default" r:id="rId8"/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661207A5" w14:textId="77777777" w:rsidR="003A3647" w:rsidRDefault="00CE09C5">
      <w:pPr>
        <w:pStyle w:val="Ttulo1"/>
        <w:spacing w:before="0" w:after="40"/>
      </w:pPr>
      <w:bookmarkStart w:id="1" w:name="_Toc224142520"/>
      <w:r>
        <w:lastRenderedPageBreak/>
        <w:t>Song 1 - Artist 1</w:t>
      </w:r>
      <w:bookmarkEnd w:id="1"/>
    </w:p>
    <w:p w14:paraId="5CBC357B" w14:textId="77777777" w:rsidR="003A3647" w:rsidRDefault="00CE09C5">
      <w:pPr>
        <w:spacing w:after="40"/>
      </w:pPr>
      <w:r>
        <w:t>Tom: C</w:t>
      </w:r>
    </w:p>
    <w:p w14:paraId="3B5CA925" w14:textId="77777777" w:rsidR="003A3647" w:rsidRDefault="00CE09C5">
      <w:pPr>
        <w:keepLines/>
        <w:spacing w:after="0" w:line="288" w:lineRule="auto"/>
      </w:pPr>
      <w:r>
        <w:rPr>
          <w:sz w:val="32"/>
        </w:rPr>
        <w:t>Line 1</w:t>
      </w:r>
    </w:p>
    <w:p w14:paraId="6CD1B4C6" w14:textId="77777777" w:rsidR="003A3647" w:rsidRDefault="00CE09C5">
      <w:pPr>
        <w:keepLines/>
        <w:spacing w:after="0" w:line="288" w:lineRule="auto"/>
      </w:pPr>
      <w:r>
        <w:rPr>
          <w:sz w:val="32"/>
        </w:rPr>
        <w:t>Line 2</w:t>
      </w:r>
    </w:p>
    <w:p w14:paraId="441102F2" w14:textId="77777777" w:rsidR="003A3647" w:rsidRDefault="00CE09C5">
      <w:pPr>
        <w:keepLines/>
        <w:spacing w:after="0" w:line="288" w:lineRule="auto"/>
      </w:pPr>
      <w:r>
        <w:rPr>
          <w:sz w:val="32"/>
        </w:rPr>
        <w:t>Line 3</w:t>
      </w:r>
    </w:p>
    <w:p w14:paraId="5BAAD0DC" w14:textId="77777777" w:rsidR="003A3647" w:rsidRDefault="00CE09C5">
      <w:pPr>
        <w:keepLines/>
        <w:spacing w:after="0" w:line="288" w:lineRule="auto"/>
      </w:pPr>
      <w:r>
        <w:rPr>
          <w:sz w:val="32"/>
        </w:rPr>
        <w:t>Line 4</w:t>
      </w:r>
    </w:p>
    <w:p w14:paraId="431B64AF" w14:textId="77777777" w:rsidR="003A3647" w:rsidRDefault="003A3647">
      <w:pPr>
        <w:sectPr w:rsidR="003A3647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0CF26279" w14:textId="77777777" w:rsidR="003A3647" w:rsidRDefault="00CE09C5">
      <w:pPr>
        <w:pStyle w:val="Ttulo1"/>
        <w:spacing w:before="0" w:after="40"/>
      </w:pPr>
      <w:bookmarkStart w:id="2" w:name="_Toc224142521"/>
      <w:r>
        <w:lastRenderedPageBreak/>
        <w:t>Song 2 - Artist 2</w:t>
      </w:r>
      <w:bookmarkEnd w:id="2"/>
    </w:p>
    <w:p w14:paraId="49B867B7" w14:textId="77777777" w:rsidR="003A3647" w:rsidRDefault="00CE09C5">
      <w:pPr>
        <w:spacing w:after="40"/>
      </w:pPr>
      <w:r>
        <w:t>Tom: C</w:t>
      </w:r>
    </w:p>
    <w:p w14:paraId="426FB451" w14:textId="77777777" w:rsidR="003A3647" w:rsidRDefault="00CE09C5">
      <w:pPr>
        <w:keepLines/>
        <w:spacing w:after="0" w:line="288" w:lineRule="auto"/>
      </w:pPr>
      <w:r>
        <w:rPr>
          <w:sz w:val="32"/>
        </w:rPr>
        <w:t>Line 1</w:t>
      </w:r>
    </w:p>
    <w:p w14:paraId="52656349" w14:textId="77777777" w:rsidR="003A3647" w:rsidRDefault="00CE09C5">
      <w:pPr>
        <w:keepLines/>
        <w:spacing w:after="0" w:line="288" w:lineRule="auto"/>
      </w:pPr>
      <w:r>
        <w:rPr>
          <w:sz w:val="32"/>
        </w:rPr>
        <w:t>Line 2</w:t>
      </w:r>
    </w:p>
    <w:p w14:paraId="169EDBE3" w14:textId="77777777" w:rsidR="003A3647" w:rsidRDefault="00CE09C5">
      <w:pPr>
        <w:keepLines/>
        <w:spacing w:after="0" w:line="288" w:lineRule="auto"/>
      </w:pPr>
      <w:r>
        <w:rPr>
          <w:sz w:val="32"/>
        </w:rPr>
        <w:t>Line 3</w:t>
      </w:r>
    </w:p>
    <w:p w14:paraId="67664A4F" w14:textId="77777777" w:rsidR="003A3647" w:rsidRDefault="00CE09C5">
      <w:pPr>
        <w:keepLines/>
        <w:spacing w:after="0" w:line="288" w:lineRule="auto"/>
      </w:pPr>
      <w:r>
        <w:rPr>
          <w:sz w:val="32"/>
        </w:rPr>
        <w:t>Line 4</w:t>
      </w:r>
    </w:p>
    <w:p w14:paraId="5A3DB767" w14:textId="77777777" w:rsidR="003A3647" w:rsidRDefault="003A3647">
      <w:pPr>
        <w:sectPr w:rsidR="003A3647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0CB1CA2E" w14:textId="77777777" w:rsidR="003A3647" w:rsidRDefault="00CE09C5">
      <w:pPr>
        <w:pStyle w:val="Ttulo1"/>
        <w:spacing w:before="0" w:after="40"/>
      </w:pPr>
      <w:bookmarkStart w:id="3" w:name="_Toc224142522"/>
      <w:r>
        <w:lastRenderedPageBreak/>
        <w:t>Song 3 - Artist 3</w:t>
      </w:r>
      <w:bookmarkEnd w:id="3"/>
    </w:p>
    <w:p w14:paraId="1BA5FF6F" w14:textId="77777777" w:rsidR="003A3647" w:rsidRDefault="00CE09C5">
      <w:pPr>
        <w:spacing w:after="40"/>
      </w:pPr>
      <w:r>
        <w:t>Tom: C</w:t>
      </w:r>
    </w:p>
    <w:p w14:paraId="4A450C0E" w14:textId="77777777" w:rsidR="003A3647" w:rsidRDefault="00CE09C5">
      <w:pPr>
        <w:keepLines/>
        <w:spacing w:after="0" w:line="288" w:lineRule="auto"/>
      </w:pPr>
      <w:r>
        <w:rPr>
          <w:sz w:val="32"/>
        </w:rPr>
        <w:t>Line 1</w:t>
      </w:r>
    </w:p>
    <w:p w14:paraId="55EC60E8" w14:textId="77777777" w:rsidR="003A3647" w:rsidRDefault="00CE09C5">
      <w:pPr>
        <w:keepLines/>
        <w:spacing w:after="0" w:line="288" w:lineRule="auto"/>
      </w:pPr>
      <w:r>
        <w:rPr>
          <w:sz w:val="32"/>
        </w:rPr>
        <w:t>Line 2</w:t>
      </w:r>
    </w:p>
    <w:p w14:paraId="684E8CBB" w14:textId="77777777" w:rsidR="003A3647" w:rsidRDefault="00CE09C5">
      <w:pPr>
        <w:keepLines/>
        <w:spacing w:after="0" w:line="288" w:lineRule="auto"/>
      </w:pPr>
      <w:r>
        <w:rPr>
          <w:sz w:val="32"/>
        </w:rPr>
        <w:t>Line 3</w:t>
      </w:r>
    </w:p>
    <w:p w14:paraId="2879C3B7" w14:textId="77777777" w:rsidR="003A3647" w:rsidRDefault="00CE09C5">
      <w:pPr>
        <w:keepLines/>
        <w:spacing w:after="0" w:line="288" w:lineRule="auto"/>
      </w:pPr>
      <w:r>
        <w:rPr>
          <w:sz w:val="32"/>
        </w:rPr>
        <w:t>Line 4</w:t>
      </w:r>
    </w:p>
    <w:sectPr w:rsidR="003A3647" w:rsidSect="00034616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A6FA" w14:textId="77777777" w:rsidR="00CE09C5" w:rsidRDefault="00CE09C5">
      <w:pPr>
        <w:spacing w:after="0" w:line="240" w:lineRule="auto"/>
      </w:pPr>
      <w:r>
        <w:separator/>
      </w:r>
    </w:p>
  </w:endnote>
  <w:endnote w:type="continuationSeparator" w:id="0">
    <w:p w14:paraId="3106B262" w14:textId="77777777" w:rsidR="00CE09C5" w:rsidRDefault="00CE0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1F43" w14:textId="77777777" w:rsidR="003A3647" w:rsidRDefault="00CE09C5">
    <w:pPr>
      <w:pStyle w:val="Rodap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4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1738" w14:textId="77777777" w:rsidR="00CE09C5" w:rsidRDefault="00CE09C5">
      <w:pPr>
        <w:spacing w:after="0" w:line="240" w:lineRule="auto"/>
      </w:pPr>
      <w:r>
        <w:separator/>
      </w:r>
    </w:p>
  </w:footnote>
  <w:footnote w:type="continuationSeparator" w:id="0">
    <w:p w14:paraId="433DF879" w14:textId="77777777" w:rsidR="00CE09C5" w:rsidRDefault="00CE0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065027">
    <w:abstractNumId w:val="8"/>
  </w:num>
  <w:num w:numId="2" w16cid:durableId="1858613066">
    <w:abstractNumId w:val="6"/>
  </w:num>
  <w:num w:numId="3" w16cid:durableId="1047414546">
    <w:abstractNumId w:val="5"/>
  </w:num>
  <w:num w:numId="4" w16cid:durableId="148443401">
    <w:abstractNumId w:val="4"/>
  </w:num>
  <w:num w:numId="5" w16cid:durableId="811747793">
    <w:abstractNumId w:val="7"/>
  </w:num>
  <w:num w:numId="6" w16cid:durableId="76832728">
    <w:abstractNumId w:val="3"/>
  </w:num>
  <w:num w:numId="7" w16cid:durableId="1900051815">
    <w:abstractNumId w:val="2"/>
  </w:num>
  <w:num w:numId="8" w16cid:durableId="1855608026">
    <w:abstractNumId w:val="1"/>
  </w:num>
  <w:num w:numId="9" w16cid:durableId="30127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647"/>
    <w:rsid w:val="00674908"/>
    <w:rsid w:val="00AA1D8D"/>
    <w:rsid w:val="00B47730"/>
    <w:rsid w:val="00CB0664"/>
    <w:rsid w:val="00CE0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82C54"/>
  <w14:defaultImageDpi w14:val="300"/>
  <w15:docId w15:val="{1FE1D9F3-3DC6-4BBE-B2DF-12A1DAFA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CE09C5"/>
    <w:pPr>
      <w:spacing w:after="100"/>
    </w:pPr>
  </w:style>
  <w:style w:type="character" w:styleId="Hyperlink">
    <w:name w:val="Hyperlink"/>
    <w:basedOn w:val="Fontepargpadro"/>
    <w:uiPriority w:val="99"/>
    <w:unhideWhenUsed/>
    <w:rsid w:val="00CE09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Machado Aragao</cp:lastModifiedBy>
  <cp:revision>2</cp:revision>
  <dcterms:created xsi:type="dcterms:W3CDTF">2013-12-23T23:15:00Z</dcterms:created>
  <dcterms:modified xsi:type="dcterms:W3CDTF">2026-03-11T20:28:00Z</dcterms:modified>
  <cp:category/>
</cp:coreProperties>
</file>